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7BF051" w14:textId="77777777" w:rsidR="00631F9A" w:rsidRDefault="00631F9A" w:rsidP="00631F9A">
      <w:pPr>
        <w:tabs>
          <w:tab w:val="right" w:pos="8505"/>
        </w:tabs>
        <w:spacing w:before="1134"/>
        <w:rPr>
          <w:rFonts w:cs="Times New Roman"/>
        </w:rPr>
      </w:pPr>
      <w:r w:rsidRPr="006600D6">
        <w:rPr>
          <w:rFonts w:cs="Times New Roman"/>
          <w:b/>
          <w:noProof/>
          <w:szCs w:val="24"/>
        </w:rPr>
        <mc:AlternateContent>
          <mc:Choice Requires="wps">
            <w:drawing>
              <wp:anchor distT="45720" distB="45720" distL="114300" distR="114300" simplePos="0" relativeHeight="251659264" behindDoc="0" locked="0" layoutInCell="1" allowOverlap="1" wp14:anchorId="0B6A4AE0" wp14:editId="07C71F96">
                <wp:simplePos x="0" y="0"/>
                <wp:positionH relativeFrom="margin">
                  <wp:align>center</wp:align>
                </wp:positionH>
                <wp:positionV relativeFrom="margin">
                  <wp:align>center</wp:align>
                </wp:positionV>
                <wp:extent cx="5744845" cy="8823325"/>
                <wp:effectExtent l="0" t="0" r="27305" b="15875"/>
                <wp:wrapSquare wrapText="bothSides"/>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4845" cy="8823325"/>
                        </a:xfrm>
                        <a:prstGeom prst="rect">
                          <a:avLst/>
                        </a:prstGeom>
                        <a:solidFill>
                          <a:srgbClr val="FFFFFF"/>
                        </a:solidFill>
                        <a:ln w="19050">
                          <a:solidFill>
                            <a:srgbClr val="000000"/>
                          </a:solidFill>
                          <a:miter lim="800000"/>
                          <a:headEnd/>
                          <a:tailEnd/>
                        </a:ln>
                      </wps:spPr>
                      <wps:txbx>
                        <w:txbxContent>
                          <w:p w14:paraId="182FB314" w14:textId="77777777" w:rsidR="00631F9A" w:rsidRPr="00DC09B0" w:rsidRDefault="00631F9A" w:rsidP="00631F9A">
                            <w:pPr>
                              <w:spacing w:after="120"/>
                              <w:jc w:val="center"/>
                              <w:rPr>
                                <w:rFonts w:cs="Times New Roman"/>
                                <w:b/>
                                <w:szCs w:val="24"/>
                              </w:rPr>
                            </w:pPr>
                          </w:p>
                          <w:p w14:paraId="78F5BB3D" w14:textId="77777777" w:rsidR="00631F9A" w:rsidRPr="00DC09B0" w:rsidRDefault="00631F9A" w:rsidP="00631F9A">
                            <w:pPr>
                              <w:spacing w:after="120"/>
                              <w:jc w:val="center"/>
                              <w:rPr>
                                <w:rFonts w:cs="Times New Roman"/>
                                <w:b/>
                                <w:szCs w:val="24"/>
                              </w:rPr>
                            </w:pPr>
                          </w:p>
                          <w:p w14:paraId="061CFD1D" w14:textId="77777777" w:rsidR="00631F9A" w:rsidRDefault="00C37905" w:rsidP="00631F9A">
                            <w:pPr>
                              <w:spacing w:after="120"/>
                              <w:jc w:val="center"/>
                              <w:rPr>
                                <w:rFonts w:cs="Times New Roman"/>
                                <w:b/>
                                <w:szCs w:val="24"/>
                              </w:rPr>
                            </w:pPr>
                            <w:r>
                              <w:rPr>
                                <w:rFonts w:cs="Times New Roman"/>
                                <w:b/>
                                <w:szCs w:val="24"/>
                              </w:rPr>
                              <w:t>MINI PROJECT: END-TO-END EVENT-TO-WAREHOUSE PIPELINE</w:t>
                            </w:r>
                          </w:p>
                          <w:p w14:paraId="2126EF05" w14:textId="77777777" w:rsidR="00631F9A" w:rsidRPr="00DC09B0" w:rsidRDefault="00631F9A" w:rsidP="00631F9A">
                            <w:pPr>
                              <w:spacing w:after="120"/>
                              <w:jc w:val="center"/>
                              <w:rPr>
                                <w:rFonts w:cs="Times New Roman"/>
                                <w:b/>
                                <w:szCs w:val="24"/>
                              </w:rPr>
                            </w:pPr>
                            <w:r w:rsidRPr="00DC09B0">
                              <w:rPr>
                                <w:rFonts w:cs="Times New Roman"/>
                                <w:bCs/>
                                <w:szCs w:val="24"/>
                              </w:rPr>
                              <w:t xml:space="preserve">Dosen Pengampu : </w:t>
                            </w:r>
                            <w:r w:rsidRPr="009D4592">
                              <w:rPr>
                                <w:rFonts w:cs="Times New Roman"/>
                                <w:bCs/>
                                <w:szCs w:val="24"/>
                              </w:rPr>
                              <w:t>Isbat Uzzin Nadhori, S.Kom., M.T</w:t>
                            </w:r>
                          </w:p>
                          <w:p w14:paraId="6DAC501B" w14:textId="77777777" w:rsidR="00631F9A" w:rsidRPr="00DC09B0" w:rsidRDefault="00631F9A" w:rsidP="00631F9A">
                            <w:pPr>
                              <w:spacing w:after="120"/>
                              <w:jc w:val="center"/>
                              <w:rPr>
                                <w:rFonts w:cs="Times New Roman"/>
                                <w:b/>
                                <w:szCs w:val="24"/>
                              </w:rPr>
                            </w:pPr>
                          </w:p>
                          <w:p w14:paraId="068A0BFB" w14:textId="77777777" w:rsidR="00631F9A" w:rsidRPr="00DC09B0" w:rsidRDefault="00631F9A" w:rsidP="00631F9A">
                            <w:pPr>
                              <w:spacing w:after="120"/>
                              <w:jc w:val="center"/>
                              <w:rPr>
                                <w:rFonts w:cs="Times New Roman"/>
                                <w:b/>
                                <w:szCs w:val="24"/>
                              </w:rPr>
                            </w:pPr>
                          </w:p>
                          <w:p w14:paraId="78FA4C82" w14:textId="77777777" w:rsidR="00631F9A" w:rsidRPr="00DC09B0" w:rsidRDefault="00631F9A" w:rsidP="00631F9A">
                            <w:pPr>
                              <w:spacing w:after="120"/>
                              <w:jc w:val="center"/>
                              <w:rPr>
                                <w:rFonts w:cs="Times New Roman"/>
                                <w:b/>
                                <w:szCs w:val="24"/>
                              </w:rPr>
                            </w:pPr>
                          </w:p>
                          <w:p w14:paraId="35561D80" w14:textId="77777777" w:rsidR="00631F9A" w:rsidRPr="00DC09B0" w:rsidRDefault="00631F9A" w:rsidP="00631F9A">
                            <w:pPr>
                              <w:spacing w:after="120"/>
                              <w:jc w:val="center"/>
                              <w:rPr>
                                <w:rFonts w:cs="Times New Roman"/>
                                <w:b/>
                                <w:szCs w:val="24"/>
                              </w:rPr>
                            </w:pPr>
                            <w:r w:rsidRPr="00DC09B0">
                              <w:rPr>
                                <w:rFonts w:cs="Times New Roman"/>
                                <w:noProof/>
                                <w:szCs w:val="24"/>
                              </w:rPr>
                              <w:drawing>
                                <wp:inline distT="0" distB="0" distL="0" distR="0" wp14:anchorId="6B10395E" wp14:editId="6875C86D">
                                  <wp:extent cx="1788160" cy="1698625"/>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88160" cy="1698625"/>
                                          </a:xfrm>
                                          <a:prstGeom prst="rect">
                                            <a:avLst/>
                                          </a:prstGeom>
                                          <a:noFill/>
                                        </pic:spPr>
                                      </pic:pic>
                                    </a:graphicData>
                                  </a:graphic>
                                </wp:inline>
                              </w:drawing>
                            </w:r>
                          </w:p>
                          <w:p w14:paraId="43B67E28" w14:textId="77777777" w:rsidR="00631F9A" w:rsidRPr="00DC09B0" w:rsidRDefault="00631F9A" w:rsidP="00631F9A">
                            <w:pPr>
                              <w:spacing w:after="120"/>
                              <w:jc w:val="center"/>
                              <w:rPr>
                                <w:rFonts w:cs="Times New Roman"/>
                                <w:b/>
                                <w:szCs w:val="24"/>
                              </w:rPr>
                            </w:pPr>
                          </w:p>
                          <w:p w14:paraId="4B12A962" w14:textId="77777777" w:rsidR="00631F9A" w:rsidRPr="00DC09B0" w:rsidRDefault="00631F9A" w:rsidP="00631F9A">
                            <w:pPr>
                              <w:spacing w:after="120"/>
                              <w:jc w:val="center"/>
                              <w:rPr>
                                <w:rFonts w:cs="Times New Roman"/>
                                <w:b/>
                                <w:szCs w:val="24"/>
                              </w:rPr>
                            </w:pPr>
                          </w:p>
                          <w:p w14:paraId="25F9012D" w14:textId="77777777" w:rsidR="00631F9A" w:rsidRPr="00DC09B0" w:rsidRDefault="00631F9A" w:rsidP="00631F9A">
                            <w:pPr>
                              <w:spacing w:after="120"/>
                              <w:jc w:val="center"/>
                              <w:rPr>
                                <w:rFonts w:cs="Times New Roman"/>
                                <w:b/>
                                <w:szCs w:val="24"/>
                              </w:rPr>
                            </w:pPr>
                          </w:p>
                          <w:p w14:paraId="5CAED664" w14:textId="77777777" w:rsidR="006C6A12" w:rsidRDefault="00631F9A" w:rsidP="00631F9A">
                            <w:pPr>
                              <w:spacing w:after="120"/>
                              <w:jc w:val="center"/>
                              <w:rPr>
                                <w:rFonts w:cs="Times New Roman"/>
                                <w:b/>
                                <w:szCs w:val="24"/>
                              </w:rPr>
                            </w:pPr>
                            <w:r w:rsidRPr="00DC09B0">
                              <w:rPr>
                                <w:rFonts w:cs="Times New Roman"/>
                                <w:b/>
                                <w:szCs w:val="24"/>
                              </w:rPr>
                              <w:t xml:space="preserve">Disusun untuk Memenuhi </w:t>
                            </w:r>
                          </w:p>
                          <w:p w14:paraId="3A639943" w14:textId="77777777" w:rsidR="00631F9A" w:rsidRPr="00DC09B0" w:rsidRDefault="00631F9A" w:rsidP="00631F9A">
                            <w:pPr>
                              <w:spacing w:after="120"/>
                              <w:jc w:val="center"/>
                              <w:rPr>
                                <w:rFonts w:cs="Times New Roman"/>
                                <w:b/>
                                <w:szCs w:val="24"/>
                              </w:rPr>
                            </w:pPr>
                            <w:r w:rsidRPr="00DC09B0">
                              <w:rPr>
                                <w:rFonts w:cs="Times New Roman"/>
                                <w:b/>
                                <w:szCs w:val="24"/>
                              </w:rPr>
                              <w:t>Tugas Mata Kuliah:</w:t>
                            </w:r>
                          </w:p>
                          <w:p w14:paraId="19FB7E80" w14:textId="77777777" w:rsidR="00631F9A" w:rsidRPr="00DC09B0" w:rsidRDefault="00631F9A" w:rsidP="00631F9A">
                            <w:pPr>
                              <w:spacing w:after="120"/>
                              <w:jc w:val="center"/>
                              <w:rPr>
                                <w:rFonts w:cs="Times New Roman"/>
                                <w:b/>
                                <w:szCs w:val="24"/>
                              </w:rPr>
                            </w:pPr>
                            <w:r w:rsidRPr="009D4592">
                              <w:rPr>
                                <w:rFonts w:cs="Times New Roman"/>
                                <w:bCs/>
                                <w:szCs w:val="24"/>
                              </w:rPr>
                              <w:t>Praktikum Data Processing Workflow</w:t>
                            </w:r>
                          </w:p>
                          <w:p w14:paraId="6030C233" w14:textId="77777777" w:rsidR="00631F9A" w:rsidRPr="00DC09B0" w:rsidRDefault="00631F9A" w:rsidP="00631F9A">
                            <w:pPr>
                              <w:spacing w:after="120"/>
                              <w:jc w:val="center"/>
                              <w:rPr>
                                <w:rFonts w:cs="Times New Roman"/>
                                <w:b/>
                                <w:szCs w:val="24"/>
                              </w:rPr>
                            </w:pPr>
                          </w:p>
                          <w:p w14:paraId="4997063A" w14:textId="77777777" w:rsidR="00631F9A" w:rsidRPr="00DC09B0" w:rsidRDefault="00631F9A" w:rsidP="00631F9A">
                            <w:pPr>
                              <w:spacing w:after="120"/>
                              <w:jc w:val="center"/>
                              <w:rPr>
                                <w:rFonts w:cs="Times New Roman"/>
                                <w:b/>
                                <w:szCs w:val="24"/>
                              </w:rPr>
                            </w:pPr>
                          </w:p>
                          <w:p w14:paraId="41D6C7E5" w14:textId="77777777" w:rsidR="00631F9A" w:rsidRPr="00DC09B0" w:rsidRDefault="00631F9A" w:rsidP="00631F9A">
                            <w:pPr>
                              <w:spacing w:after="120"/>
                              <w:jc w:val="center"/>
                              <w:rPr>
                                <w:rFonts w:cs="Times New Roman"/>
                                <w:b/>
                                <w:szCs w:val="24"/>
                              </w:rPr>
                            </w:pPr>
                          </w:p>
                          <w:p w14:paraId="67BF7A73" w14:textId="77777777" w:rsidR="00631F9A" w:rsidRPr="00DC09B0" w:rsidRDefault="00631F9A" w:rsidP="00631F9A">
                            <w:pPr>
                              <w:spacing w:after="120"/>
                              <w:jc w:val="center"/>
                              <w:rPr>
                                <w:rFonts w:cs="Times New Roman"/>
                                <w:b/>
                                <w:szCs w:val="24"/>
                              </w:rPr>
                            </w:pPr>
                            <w:r w:rsidRPr="00DC09B0">
                              <w:rPr>
                                <w:rFonts w:cs="Times New Roman"/>
                                <w:b/>
                                <w:szCs w:val="24"/>
                              </w:rPr>
                              <w:t>Oleh:</w:t>
                            </w:r>
                          </w:p>
                          <w:p w14:paraId="37C97AF3" w14:textId="77777777" w:rsidR="00631F9A" w:rsidRPr="00366973" w:rsidRDefault="00631F9A" w:rsidP="00631F9A">
                            <w:pPr>
                              <w:spacing w:after="120"/>
                              <w:jc w:val="center"/>
                              <w:rPr>
                                <w:rFonts w:cs="Times New Roman"/>
                                <w:bCs/>
                                <w:szCs w:val="24"/>
                              </w:rPr>
                            </w:pPr>
                            <w:r w:rsidRPr="00366973">
                              <w:rPr>
                                <w:rFonts w:cs="Times New Roman"/>
                                <w:bCs/>
                                <w:szCs w:val="24"/>
                              </w:rPr>
                              <w:t>Ilham Bintang Satria</w:t>
                            </w:r>
                          </w:p>
                          <w:p w14:paraId="477E88B4" w14:textId="77777777" w:rsidR="00631F9A" w:rsidRPr="00366973" w:rsidRDefault="00631F9A" w:rsidP="00631F9A">
                            <w:pPr>
                              <w:spacing w:after="120"/>
                              <w:jc w:val="center"/>
                              <w:rPr>
                                <w:rFonts w:cs="Times New Roman"/>
                                <w:bCs/>
                                <w:szCs w:val="24"/>
                              </w:rPr>
                            </w:pPr>
                            <w:r w:rsidRPr="00366973">
                              <w:rPr>
                                <w:rFonts w:cs="Times New Roman"/>
                                <w:bCs/>
                                <w:szCs w:val="24"/>
                              </w:rPr>
                              <w:t>NRP. 3324600041</w:t>
                            </w:r>
                          </w:p>
                          <w:p w14:paraId="5C4F45B8" w14:textId="77777777" w:rsidR="00631F9A" w:rsidRDefault="00631F9A" w:rsidP="00631F9A">
                            <w:pPr>
                              <w:rPr>
                                <w:rFonts w:cs="Times New Roman"/>
                                <w:szCs w:val="24"/>
                              </w:rPr>
                            </w:pPr>
                          </w:p>
                          <w:p w14:paraId="683285FF" w14:textId="77777777" w:rsidR="006C6A12" w:rsidRPr="00DC09B0" w:rsidRDefault="006C6A12" w:rsidP="00631F9A">
                            <w:pPr>
                              <w:rPr>
                                <w:rFonts w:cs="Times New Roman"/>
                                <w:szCs w:val="24"/>
                              </w:rPr>
                            </w:pPr>
                          </w:p>
                          <w:p w14:paraId="754B85E3" w14:textId="77777777" w:rsidR="00631F9A" w:rsidRPr="00DC09B0" w:rsidRDefault="00631F9A" w:rsidP="00631F9A">
                            <w:pPr>
                              <w:spacing w:after="120"/>
                              <w:jc w:val="center"/>
                              <w:rPr>
                                <w:rFonts w:cs="Times New Roman"/>
                                <w:b/>
                                <w:szCs w:val="24"/>
                              </w:rPr>
                            </w:pPr>
                            <w:r w:rsidRPr="00DC09B0">
                              <w:rPr>
                                <w:rFonts w:cs="Times New Roman"/>
                                <w:b/>
                                <w:szCs w:val="24"/>
                              </w:rPr>
                              <w:t>PROGRAM STUDI D4 SAINS DATA TERAPAN</w:t>
                            </w:r>
                          </w:p>
                          <w:p w14:paraId="6D5C5823" w14:textId="77777777" w:rsidR="00631F9A" w:rsidRPr="00DC09B0" w:rsidRDefault="00631F9A" w:rsidP="00631F9A">
                            <w:pPr>
                              <w:spacing w:after="120"/>
                              <w:jc w:val="center"/>
                              <w:rPr>
                                <w:rFonts w:cs="Times New Roman"/>
                                <w:b/>
                                <w:szCs w:val="24"/>
                              </w:rPr>
                            </w:pPr>
                            <w:r w:rsidRPr="00DC09B0">
                              <w:rPr>
                                <w:rFonts w:cs="Times New Roman"/>
                                <w:b/>
                                <w:szCs w:val="24"/>
                              </w:rPr>
                              <w:t xml:space="preserve">DEPARTEMEN </w:t>
                            </w:r>
                            <w:r>
                              <w:rPr>
                                <w:rFonts w:cs="Times New Roman"/>
                                <w:b/>
                                <w:szCs w:val="24"/>
                              </w:rPr>
                              <w:t>TEKNIK</w:t>
                            </w:r>
                            <w:r w:rsidRPr="00DC09B0">
                              <w:rPr>
                                <w:rFonts w:cs="Times New Roman"/>
                                <w:b/>
                                <w:szCs w:val="24"/>
                              </w:rPr>
                              <w:t xml:space="preserve"> INFORMATIKA DAN KOMPUTER</w:t>
                            </w:r>
                          </w:p>
                          <w:p w14:paraId="0AAE2E87" w14:textId="77777777" w:rsidR="00631F9A" w:rsidRPr="00DC09B0" w:rsidRDefault="00631F9A" w:rsidP="00631F9A">
                            <w:pPr>
                              <w:spacing w:before="240"/>
                              <w:jc w:val="center"/>
                              <w:rPr>
                                <w:rFonts w:cs="Times New Roman"/>
                                <w:b/>
                                <w:szCs w:val="24"/>
                              </w:rPr>
                            </w:pPr>
                            <w:r w:rsidRPr="00DC09B0">
                              <w:rPr>
                                <w:rFonts w:cs="Times New Roman"/>
                                <w:b/>
                                <w:szCs w:val="24"/>
                              </w:rPr>
                              <w:t>POLITEKNIK ELEKTRONIKA NEGERI SURABAYA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B6A4AE0" id="_x0000_t202" coordsize="21600,21600" o:spt="202" path="m,l,21600r21600,l21600,xe">
                <v:stroke joinstyle="miter"/>
                <v:path gradientshapeok="t" o:connecttype="rect"/>
              </v:shapetype>
              <v:shape id="Text Box 14" o:spid="_x0000_s1026" type="#_x0000_t202" style="position:absolute;margin-left:0;margin-top:0;width:452.35pt;height:694.75pt;z-index:251659264;visibility:visible;mso-wrap-style:square;mso-width-percent:0;mso-height-percent:0;mso-wrap-distance-left:9pt;mso-wrap-distance-top:3.6pt;mso-wrap-distance-right:9pt;mso-wrap-distance-bottom:3.6pt;mso-position-horizontal:center;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" strokeweight="1.5pt">
                <v:textbox>
                  <w:txbxContent>
                    <w:p w14:paraId="182FB314" w14:textId="77777777" w:rsidR="00631F9A" w:rsidRPr="00DC09B0" w:rsidRDefault="00631F9A" w:rsidP="00631F9A">
                      <w:pPr>
                        <w:spacing w:after="120"/>
                        <w:jc w:val="center"/>
                        <w:rPr>
                          <w:rFonts w:cs="Times New Roman"/>
                          <w:b/>
                          <w:szCs w:val="24"/>
                        </w:rPr>
                      </w:pPr>
                    </w:p>
                    <w:p w14:paraId="78F5BB3D" w14:textId="77777777" w:rsidR="00631F9A" w:rsidRPr="00DC09B0" w:rsidRDefault="00631F9A" w:rsidP="00631F9A">
                      <w:pPr>
                        <w:spacing w:after="120"/>
                        <w:jc w:val="center"/>
                        <w:rPr>
                          <w:rFonts w:cs="Times New Roman"/>
                          <w:b/>
                          <w:szCs w:val="24"/>
                        </w:rPr>
                      </w:pPr>
                    </w:p>
                    <w:p w14:paraId="061CFD1D" w14:textId="77777777" w:rsidR="00631F9A" w:rsidRDefault="00C37905" w:rsidP="00631F9A">
                      <w:pPr>
                        <w:spacing w:after="120"/>
                        <w:jc w:val="center"/>
                        <w:rPr>
                          <w:rFonts w:cs="Times New Roman"/>
                          <w:b/>
                          <w:szCs w:val="24"/>
                        </w:rPr>
                      </w:pPr>
                      <w:r>
                        <w:rPr>
                          <w:rFonts w:cs="Times New Roman"/>
                          <w:b/>
                          <w:szCs w:val="24"/>
                        </w:rPr>
                        <w:t>MINI PROJECT: END-TO-END EVENT-TO-WAREHOUSE PIPELINE</w:t>
                      </w:r>
                    </w:p>
                    <w:p w14:paraId="2126EF05" w14:textId="77777777" w:rsidR="00631F9A" w:rsidRPr="00DC09B0" w:rsidRDefault="00631F9A" w:rsidP="00631F9A">
                      <w:pPr>
                        <w:spacing w:after="120"/>
                        <w:jc w:val="center"/>
                        <w:rPr>
                          <w:rFonts w:cs="Times New Roman"/>
                          <w:b/>
                          <w:szCs w:val="24"/>
                        </w:rPr>
                      </w:pPr>
                      <w:r w:rsidRPr="00DC09B0">
                        <w:rPr>
                          <w:rFonts w:cs="Times New Roman"/>
                          <w:bCs/>
                          <w:szCs w:val="24"/>
                        </w:rPr>
                        <w:t xml:space="preserve">Dosen Pengampu : </w:t>
                      </w:r>
                      <w:r w:rsidRPr="009D4592">
                        <w:rPr>
                          <w:rFonts w:cs="Times New Roman"/>
                          <w:bCs/>
                          <w:szCs w:val="24"/>
                        </w:rPr>
                        <w:t>Isbat Uzzin Nadhori, S.Kom., M.T</w:t>
                      </w:r>
                    </w:p>
                    <w:p w14:paraId="6DAC501B" w14:textId="77777777" w:rsidR="00631F9A" w:rsidRPr="00DC09B0" w:rsidRDefault="00631F9A" w:rsidP="00631F9A">
                      <w:pPr>
                        <w:spacing w:after="120"/>
                        <w:jc w:val="center"/>
                        <w:rPr>
                          <w:rFonts w:cs="Times New Roman"/>
                          <w:b/>
                          <w:szCs w:val="24"/>
                        </w:rPr>
                      </w:pPr>
                    </w:p>
                    <w:p w14:paraId="068A0BFB" w14:textId="77777777" w:rsidR="00631F9A" w:rsidRPr="00DC09B0" w:rsidRDefault="00631F9A" w:rsidP="00631F9A">
                      <w:pPr>
                        <w:spacing w:after="120"/>
                        <w:jc w:val="center"/>
                        <w:rPr>
                          <w:rFonts w:cs="Times New Roman"/>
                          <w:b/>
                          <w:szCs w:val="24"/>
                        </w:rPr>
                      </w:pPr>
                    </w:p>
                    <w:p w14:paraId="78FA4C82" w14:textId="77777777" w:rsidR="00631F9A" w:rsidRPr="00DC09B0" w:rsidRDefault="00631F9A" w:rsidP="00631F9A">
                      <w:pPr>
                        <w:spacing w:after="120"/>
                        <w:jc w:val="center"/>
                        <w:rPr>
                          <w:rFonts w:cs="Times New Roman"/>
                          <w:b/>
                          <w:szCs w:val="24"/>
                        </w:rPr>
                      </w:pPr>
                    </w:p>
                    <w:p w14:paraId="35561D80" w14:textId="77777777" w:rsidR="00631F9A" w:rsidRPr="00DC09B0" w:rsidRDefault="00631F9A" w:rsidP="00631F9A">
                      <w:pPr>
                        <w:spacing w:after="120"/>
                        <w:jc w:val="center"/>
                        <w:rPr>
                          <w:rFonts w:cs="Times New Roman"/>
                          <w:b/>
                          <w:szCs w:val="24"/>
                        </w:rPr>
                      </w:pPr>
                      <w:r w:rsidRPr="00DC09B0">
                        <w:rPr>
                          <w:rFonts w:cs="Times New Roman"/>
                          <w:noProof/>
                          <w:szCs w:val="24"/>
                        </w:rPr>
                        <w:drawing>
                          <wp:inline distT="0" distB="0" distL="0" distR="0" wp14:anchorId="6B10395E" wp14:editId="6875C86D">
                            <wp:extent cx="1788160" cy="1698625"/>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88160" cy="1698625"/>
                                    </a:xfrm>
                                    <a:prstGeom prst="rect">
                                      <a:avLst/>
                                    </a:prstGeom>
                                    <a:noFill/>
                                  </pic:spPr>
                                </pic:pic>
                              </a:graphicData>
                            </a:graphic>
                          </wp:inline>
                        </w:drawing>
                      </w:r>
                    </w:p>
                    <w:p w14:paraId="43B67E28" w14:textId="77777777" w:rsidR="00631F9A" w:rsidRPr="00DC09B0" w:rsidRDefault="00631F9A" w:rsidP="00631F9A">
                      <w:pPr>
                        <w:spacing w:after="120"/>
                        <w:jc w:val="center"/>
                        <w:rPr>
                          <w:rFonts w:cs="Times New Roman"/>
                          <w:b/>
                          <w:szCs w:val="24"/>
                        </w:rPr>
                      </w:pPr>
                    </w:p>
                    <w:p w14:paraId="4B12A962" w14:textId="77777777" w:rsidR="00631F9A" w:rsidRPr="00DC09B0" w:rsidRDefault="00631F9A" w:rsidP="00631F9A">
                      <w:pPr>
                        <w:spacing w:after="120"/>
                        <w:jc w:val="center"/>
                        <w:rPr>
                          <w:rFonts w:cs="Times New Roman"/>
                          <w:b/>
                          <w:szCs w:val="24"/>
                        </w:rPr>
                      </w:pPr>
                    </w:p>
                    <w:p w14:paraId="25F9012D" w14:textId="77777777" w:rsidR="00631F9A" w:rsidRPr="00DC09B0" w:rsidRDefault="00631F9A" w:rsidP="00631F9A">
                      <w:pPr>
                        <w:spacing w:after="120"/>
                        <w:jc w:val="center"/>
                        <w:rPr>
                          <w:rFonts w:cs="Times New Roman"/>
                          <w:b/>
                          <w:szCs w:val="24"/>
                        </w:rPr>
                      </w:pPr>
                    </w:p>
                    <w:p w14:paraId="5CAED664" w14:textId="77777777" w:rsidR="006C6A12" w:rsidRDefault="00631F9A" w:rsidP="00631F9A">
                      <w:pPr>
                        <w:spacing w:after="120"/>
                        <w:jc w:val="center"/>
                        <w:rPr>
                          <w:rFonts w:cs="Times New Roman"/>
                          <w:b/>
                          <w:szCs w:val="24"/>
                        </w:rPr>
                      </w:pPr>
                      <w:r w:rsidRPr="00DC09B0">
                        <w:rPr>
                          <w:rFonts w:cs="Times New Roman"/>
                          <w:b/>
                          <w:szCs w:val="24"/>
                        </w:rPr>
                        <w:t xml:space="preserve">Disusun untuk Memenuhi </w:t>
                      </w:r>
                    </w:p>
                    <w:p w14:paraId="3A639943" w14:textId="77777777" w:rsidR="00631F9A" w:rsidRPr="00DC09B0" w:rsidRDefault="00631F9A" w:rsidP="00631F9A">
                      <w:pPr>
                        <w:spacing w:after="120"/>
                        <w:jc w:val="center"/>
                        <w:rPr>
                          <w:rFonts w:cs="Times New Roman"/>
                          <w:b/>
                          <w:szCs w:val="24"/>
                        </w:rPr>
                      </w:pPr>
                      <w:r w:rsidRPr="00DC09B0">
                        <w:rPr>
                          <w:rFonts w:cs="Times New Roman"/>
                          <w:b/>
                          <w:szCs w:val="24"/>
                        </w:rPr>
                        <w:t>Tugas Mata Kuliah:</w:t>
                      </w:r>
                    </w:p>
                    <w:p w14:paraId="19FB7E80" w14:textId="77777777" w:rsidR="00631F9A" w:rsidRPr="00DC09B0" w:rsidRDefault="00631F9A" w:rsidP="00631F9A">
                      <w:pPr>
                        <w:spacing w:after="120"/>
                        <w:jc w:val="center"/>
                        <w:rPr>
                          <w:rFonts w:cs="Times New Roman"/>
                          <w:b/>
                          <w:szCs w:val="24"/>
                        </w:rPr>
                      </w:pPr>
                      <w:r w:rsidRPr="009D4592">
                        <w:rPr>
                          <w:rFonts w:cs="Times New Roman"/>
                          <w:bCs/>
                          <w:szCs w:val="24"/>
                        </w:rPr>
                        <w:t>Praktikum Data Processing Workflow</w:t>
                      </w:r>
                    </w:p>
                    <w:p w14:paraId="6030C233" w14:textId="77777777" w:rsidR="00631F9A" w:rsidRPr="00DC09B0" w:rsidRDefault="00631F9A" w:rsidP="00631F9A">
                      <w:pPr>
                        <w:spacing w:after="120"/>
                        <w:jc w:val="center"/>
                        <w:rPr>
                          <w:rFonts w:cs="Times New Roman"/>
                          <w:b/>
                          <w:szCs w:val="24"/>
                        </w:rPr>
                      </w:pPr>
                    </w:p>
                    <w:p w14:paraId="4997063A" w14:textId="77777777" w:rsidR="00631F9A" w:rsidRPr="00DC09B0" w:rsidRDefault="00631F9A" w:rsidP="00631F9A">
                      <w:pPr>
                        <w:spacing w:after="120"/>
                        <w:jc w:val="center"/>
                        <w:rPr>
                          <w:rFonts w:cs="Times New Roman"/>
                          <w:b/>
                          <w:szCs w:val="24"/>
                        </w:rPr>
                      </w:pPr>
                    </w:p>
                    <w:p w14:paraId="41D6C7E5" w14:textId="77777777" w:rsidR="00631F9A" w:rsidRPr="00DC09B0" w:rsidRDefault="00631F9A" w:rsidP="00631F9A">
                      <w:pPr>
                        <w:spacing w:after="120"/>
                        <w:jc w:val="center"/>
                        <w:rPr>
                          <w:rFonts w:cs="Times New Roman"/>
                          <w:b/>
                          <w:szCs w:val="24"/>
                        </w:rPr>
                      </w:pPr>
                    </w:p>
                    <w:p w14:paraId="67BF7A73" w14:textId="77777777" w:rsidR="00631F9A" w:rsidRPr="00DC09B0" w:rsidRDefault="00631F9A" w:rsidP="00631F9A">
                      <w:pPr>
                        <w:spacing w:after="120"/>
                        <w:jc w:val="center"/>
                        <w:rPr>
                          <w:rFonts w:cs="Times New Roman"/>
                          <w:b/>
                          <w:szCs w:val="24"/>
                        </w:rPr>
                      </w:pPr>
                      <w:r w:rsidRPr="00DC09B0">
                        <w:rPr>
                          <w:rFonts w:cs="Times New Roman"/>
                          <w:b/>
                          <w:szCs w:val="24"/>
                        </w:rPr>
                        <w:t>Oleh:</w:t>
                      </w:r>
                    </w:p>
                    <w:p w14:paraId="37C97AF3" w14:textId="77777777" w:rsidR="00631F9A" w:rsidRPr="00366973" w:rsidRDefault="00631F9A" w:rsidP="00631F9A">
                      <w:pPr>
                        <w:spacing w:after="120"/>
                        <w:jc w:val="center"/>
                        <w:rPr>
                          <w:rFonts w:cs="Times New Roman"/>
                          <w:bCs/>
                          <w:szCs w:val="24"/>
                        </w:rPr>
                      </w:pPr>
                      <w:r w:rsidRPr="00366973">
                        <w:rPr>
                          <w:rFonts w:cs="Times New Roman"/>
                          <w:bCs/>
                          <w:szCs w:val="24"/>
                        </w:rPr>
                        <w:t>Ilham Bintang Satria</w:t>
                      </w:r>
                    </w:p>
                    <w:p w14:paraId="477E88B4" w14:textId="77777777" w:rsidR="00631F9A" w:rsidRPr="00366973" w:rsidRDefault="00631F9A" w:rsidP="00631F9A">
                      <w:pPr>
                        <w:spacing w:after="120"/>
                        <w:jc w:val="center"/>
                        <w:rPr>
                          <w:rFonts w:cs="Times New Roman"/>
                          <w:bCs/>
                          <w:szCs w:val="24"/>
                        </w:rPr>
                      </w:pPr>
                      <w:r w:rsidRPr="00366973">
                        <w:rPr>
                          <w:rFonts w:cs="Times New Roman"/>
                          <w:bCs/>
                          <w:szCs w:val="24"/>
                        </w:rPr>
                        <w:t>NRP. 3324600041</w:t>
                      </w:r>
                    </w:p>
                    <w:p w14:paraId="5C4F45B8" w14:textId="77777777" w:rsidR="00631F9A" w:rsidRDefault="00631F9A" w:rsidP="00631F9A">
                      <w:pPr>
                        <w:rPr>
                          <w:rFonts w:cs="Times New Roman"/>
                          <w:szCs w:val="24"/>
                        </w:rPr>
                      </w:pPr>
                    </w:p>
                    <w:p w14:paraId="683285FF" w14:textId="77777777" w:rsidR="006C6A12" w:rsidRPr="00DC09B0" w:rsidRDefault="006C6A12" w:rsidP="00631F9A">
                      <w:pPr>
                        <w:rPr>
                          <w:rFonts w:cs="Times New Roman"/>
                          <w:szCs w:val="24"/>
                        </w:rPr>
                      </w:pPr>
                    </w:p>
                    <w:p w14:paraId="754B85E3" w14:textId="77777777" w:rsidR="00631F9A" w:rsidRPr="00DC09B0" w:rsidRDefault="00631F9A" w:rsidP="00631F9A">
                      <w:pPr>
                        <w:spacing w:after="120"/>
                        <w:jc w:val="center"/>
                        <w:rPr>
                          <w:rFonts w:cs="Times New Roman"/>
                          <w:b/>
                          <w:szCs w:val="24"/>
                        </w:rPr>
                      </w:pPr>
                      <w:r w:rsidRPr="00DC09B0">
                        <w:rPr>
                          <w:rFonts w:cs="Times New Roman"/>
                          <w:b/>
                          <w:szCs w:val="24"/>
                        </w:rPr>
                        <w:t>PROGRAM STUDI D4 SAINS DATA TERAPAN</w:t>
                      </w:r>
                    </w:p>
                    <w:p w14:paraId="6D5C5823" w14:textId="77777777" w:rsidR="00631F9A" w:rsidRPr="00DC09B0" w:rsidRDefault="00631F9A" w:rsidP="00631F9A">
                      <w:pPr>
                        <w:spacing w:after="120"/>
                        <w:jc w:val="center"/>
                        <w:rPr>
                          <w:rFonts w:cs="Times New Roman"/>
                          <w:b/>
                          <w:szCs w:val="24"/>
                        </w:rPr>
                      </w:pPr>
                      <w:r w:rsidRPr="00DC09B0">
                        <w:rPr>
                          <w:rFonts w:cs="Times New Roman"/>
                          <w:b/>
                          <w:szCs w:val="24"/>
                        </w:rPr>
                        <w:t xml:space="preserve">DEPARTEMEN </w:t>
                      </w:r>
                      <w:r>
                        <w:rPr>
                          <w:rFonts w:cs="Times New Roman"/>
                          <w:b/>
                          <w:szCs w:val="24"/>
                        </w:rPr>
                        <w:t>TEKNIK</w:t>
                      </w:r>
                      <w:r w:rsidRPr="00DC09B0">
                        <w:rPr>
                          <w:rFonts w:cs="Times New Roman"/>
                          <w:b/>
                          <w:szCs w:val="24"/>
                        </w:rPr>
                        <w:t xml:space="preserve"> INFORMATIKA DAN KOMPUTER</w:t>
                      </w:r>
                    </w:p>
                    <w:p w14:paraId="0AAE2E87" w14:textId="77777777" w:rsidR="00631F9A" w:rsidRPr="00DC09B0" w:rsidRDefault="00631F9A" w:rsidP="00631F9A">
                      <w:pPr>
                        <w:spacing w:before="240"/>
                        <w:jc w:val="center"/>
                        <w:rPr>
                          <w:rFonts w:cs="Times New Roman"/>
                          <w:b/>
                          <w:szCs w:val="24"/>
                        </w:rPr>
                      </w:pPr>
                      <w:r w:rsidRPr="00DC09B0">
                        <w:rPr>
                          <w:rFonts w:cs="Times New Roman"/>
                          <w:b/>
                          <w:szCs w:val="24"/>
                        </w:rPr>
                        <w:t>POLITEKNIK ELEKTRONIKA NEGERI SURABAYA</w:t>
                      </w:r>
                    </w:p>
                  </w:txbxContent>
                </v:textbox>
                <w10:wrap type="square" anchorx="margin" anchory="margin"/>
              </v:shape>
            </w:pict>
          </mc:Fallback>
        </mc:AlternateContent>
      </w:r>
      <w:r w:rsidRPr="006600D6">
        <w:rPr>
          <w:rFonts w:cs="Times New Roman"/>
        </w:rPr>
        <w:tab/>
      </w:r>
    </w:p>
    <w:p w14:paraId="51BF4E88" w14:textId="77777777" w:rsidR="00E333E1" w:rsidRDefault="0013403E">
      <w:pPr>
        <w:spacing w:after="0"/>
        <w:jc w:val="center"/>
      </w:pPr>
      <w:r>
        <w:rPr>
          <w:b/>
        </w:rPr>
        <w:lastRenderedPageBreak/>
        <w:t>GITHUB</w:t>
      </w:r>
    </w:p>
    <w:p w14:paraId="3334A208" w14:textId="77777777" w:rsidR="00E333E1" w:rsidRDefault="00D36532">
      <w:pPr>
        <w:spacing w:after="0"/>
        <w:jc w:val="center"/>
      </w:pPr>
      <w:hyperlink r:id="rId7" w:history="1">
        <w:r w:rsidR="0013403E" w:rsidRPr="00940FD3">
          <w:rPr>
            <w:rStyle w:val="Hyperlink"/>
          </w:rPr>
          <w:t>https://github.com/YonoBengkel/dpw-miniproject</w:t>
        </w:r>
      </w:hyperlink>
    </w:p>
    <w:p w14:paraId="0538D298" w14:textId="77777777" w:rsidR="00E333E1" w:rsidRDefault="00E333E1">
      <w:pPr>
        <w:spacing w:after="0"/>
      </w:pPr>
    </w:p>
    <w:p w14:paraId="6FF3C1D8" w14:textId="77777777" w:rsidR="00E333E1" w:rsidRDefault="00E333E1">
      <w:pPr>
        <w:spacing w:after="0"/>
      </w:pPr>
    </w:p>
    <w:p w14:paraId="7560773F" w14:textId="77777777" w:rsidR="002C0EFF" w:rsidRDefault="00480141">
      <w:pPr>
        <w:spacing w:after="0"/>
        <w:jc w:val="center"/>
      </w:pPr>
      <w:proofErr w:type="spellStart"/>
      <w:r>
        <w:rPr>
          <w:b/>
        </w:rPr>
        <w:t>Arsitektur</w:t>
      </w:r>
      <w:proofErr w:type="spellEnd"/>
      <w:r>
        <w:rPr>
          <w:b/>
        </w:rPr>
        <w:t xml:space="preserve"> Pipeline</w:t>
      </w:r>
    </w:p>
    <w:p w14:paraId="10CBAECA" w14:textId="77777777" w:rsidR="002C0EFF" w:rsidRDefault="00480141">
      <w:pPr>
        <w:spacing w:after="0"/>
        <w:jc w:val="center"/>
      </w:pPr>
      <w:r>
        <w:rPr>
          <w:noProof/>
        </w:rPr>
        <w:drawing>
          <wp:inline distT="0" distB="0" distL="0" distR="0" wp14:anchorId="7D137769" wp14:editId="6ED8E0A4">
            <wp:extent cx="5760720" cy="3301876"/>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8"/>
                    <a:stretch>
                      <a:fillRect/>
                    </a:stretch>
                  </pic:blipFill>
                  <pic:spPr>
                    <a:xfrm>
                      <a:off x="0" y="0"/>
                      <a:ext cx="5760720" cy="3301876"/>
                    </a:xfrm>
                    <a:prstGeom prst="rect">
                      <a:avLst/>
                    </a:prstGeom>
                  </pic:spPr>
                </pic:pic>
              </a:graphicData>
            </a:graphic>
          </wp:inline>
        </w:drawing>
      </w:r>
    </w:p>
    <w:p w14:paraId="70FD3B72" w14:textId="77777777" w:rsidR="002C0EFF" w:rsidRDefault="00480141">
      <w:pPr>
        <w:spacing w:after="0"/>
        <w:jc w:val="both"/>
      </w:pPr>
      <w:r>
        <w:t>Diagram di atas memperlihatkan alur pipeline yang dibangun pada mini project ini. Jalur batch menarik 36 record dari CSV sumber secara bertahap, menyimpannya ke raw layer Parquet, lalu memisahkan 30 record valid dari 6 record yang ditolak data contract. Jalur streaming mengirim event yang sama melalui topic Kafka orders dan memvalidasinya dengan kontrak yang sama sebelum ditulis ke sink yang idempoten. Record valid dari kedua jalur kemudian digabung dan ditransformasi dengan Polars, dimuat ke warehouse DuckDB, lalu dimodelkan dengan dbt menjadi star schema yang diuji dan didokumentasikan. Benchmark Polars dan eksperimen skew dijalankan terpisah sebagai pengujian performa.</w:t>
      </w:r>
    </w:p>
    <w:p w14:paraId="3DDE69DE" w14:textId="77777777" w:rsidR="002C0EFF" w:rsidRDefault="002C0EFF"/>
    <w:p w14:paraId="18904164" w14:textId="77777777" w:rsidR="00E333E1" w:rsidRDefault="0013403E">
      <w:pPr>
        <w:spacing w:after="0"/>
        <w:jc w:val="center"/>
      </w:pPr>
      <w:r>
        <w:rPr>
          <w:b/>
        </w:rPr>
        <w:t xml:space="preserve">Tahap 0: </w:t>
      </w:r>
      <w:proofErr w:type="spellStart"/>
      <w:r>
        <w:rPr>
          <w:b/>
        </w:rPr>
        <w:t>Persiapan</w:t>
      </w:r>
      <w:proofErr w:type="spellEnd"/>
      <w:r>
        <w:rPr>
          <w:b/>
        </w:rPr>
        <w:t xml:space="preserve"> </w:t>
      </w:r>
      <w:proofErr w:type="spellStart"/>
      <w:r>
        <w:rPr>
          <w:b/>
        </w:rPr>
        <w:t>Lingkungan</w:t>
      </w:r>
      <w:proofErr w:type="spellEnd"/>
    </w:p>
    <w:p w14:paraId="712967B3" w14:textId="77777777" w:rsidR="00E333E1" w:rsidRDefault="0013403E">
      <w:pPr>
        <w:pStyle w:val="ListParagraph"/>
        <w:spacing w:after="0"/>
      </w:pPr>
      <w:r>
        <w:t xml:space="preserve">A. Masuk </w:t>
      </w:r>
      <w:proofErr w:type="spellStart"/>
      <w:r>
        <w:t>ke</w:t>
      </w:r>
      <w:proofErr w:type="spellEnd"/>
      <w:r>
        <w:t xml:space="preserve"> working directory</w:t>
      </w:r>
    </w:p>
    <w:p w14:paraId="5C7C3E14" w14:textId="77777777" w:rsidR="00E333E1" w:rsidRDefault="00A33FE2">
      <w:pPr>
        <w:spacing w:after="0"/>
        <w:jc w:val="center"/>
      </w:pPr>
      <w:r w:rsidRPr="00A33FE2">
        <w:rPr>
          <w:i/>
          <w:noProof/>
        </w:rPr>
        <w:drawing>
          <wp:inline distT="0" distB="0" distL="0" distR="0" wp14:anchorId="112EEA31" wp14:editId="4FDB21F5">
            <wp:extent cx="5943600" cy="2851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5115"/>
                    </a:xfrm>
                    <a:prstGeom prst="rect">
                      <a:avLst/>
                    </a:prstGeom>
                  </pic:spPr>
                </pic:pic>
              </a:graphicData>
            </a:graphic>
          </wp:inline>
        </w:drawing>
      </w:r>
    </w:p>
    <w:p w14:paraId="25666F71" w14:textId="77777777" w:rsidR="00E333E1" w:rsidRDefault="0013403E">
      <w:pPr>
        <w:spacing w:after="0"/>
        <w:jc w:val="both"/>
      </w:pPr>
      <w:proofErr w:type="spellStart"/>
      <w:r>
        <w:t>Berpindah</w:t>
      </w:r>
      <w:proofErr w:type="spellEnd"/>
      <w:r>
        <w:t xml:space="preserve"> </w:t>
      </w:r>
      <w:proofErr w:type="spellStart"/>
      <w:r>
        <w:t>ke</w:t>
      </w:r>
      <w:proofErr w:type="spellEnd"/>
      <w:r>
        <w:t xml:space="preserve"> </w:t>
      </w:r>
      <w:proofErr w:type="spellStart"/>
      <w:r>
        <w:t>direktori</w:t>
      </w:r>
      <w:proofErr w:type="spellEnd"/>
      <w:r>
        <w:t xml:space="preserve"> </w:t>
      </w:r>
      <w:proofErr w:type="spellStart"/>
      <w:r>
        <w:t>kerja</w:t>
      </w:r>
      <w:proofErr w:type="spellEnd"/>
      <w:r>
        <w:t xml:space="preserve"> </w:t>
      </w:r>
      <w:proofErr w:type="spellStart"/>
      <w:r>
        <w:t>proyek</w:t>
      </w:r>
      <w:proofErr w:type="spellEnd"/>
      <w:r>
        <w:t xml:space="preserve"> </w:t>
      </w:r>
      <w:proofErr w:type="spellStart"/>
      <w:r>
        <w:t>data_processing_miniproject</w:t>
      </w:r>
      <w:proofErr w:type="spellEnd"/>
      <w:r>
        <w:t xml:space="preserve"> </w:t>
      </w:r>
      <w:proofErr w:type="spellStart"/>
      <w:r>
        <w:t>melalui</w:t>
      </w:r>
      <w:proofErr w:type="spellEnd"/>
      <w:r>
        <w:t xml:space="preserve"> PowerShell. </w:t>
      </w:r>
      <w:proofErr w:type="spellStart"/>
      <w:r>
        <w:t>Direktori</w:t>
      </w:r>
      <w:proofErr w:type="spellEnd"/>
      <w:r>
        <w:t xml:space="preserve"> </w:t>
      </w:r>
      <w:proofErr w:type="spellStart"/>
      <w:r>
        <w:t>ini</w:t>
      </w:r>
      <w:proofErr w:type="spellEnd"/>
      <w:r>
        <w:t xml:space="preserve"> </w:t>
      </w:r>
      <w:proofErr w:type="spellStart"/>
      <w:r>
        <w:t>menjadi</w:t>
      </w:r>
      <w:proofErr w:type="spellEnd"/>
      <w:r>
        <w:t xml:space="preserve"> root </w:t>
      </w:r>
      <w:proofErr w:type="spellStart"/>
      <w:r>
        <w:t>seluruh</w:t>
      </w:r>
      <w:proofErr w:type="spellEnd"/>
      <w:r>
        <w:t xml:space="preserve"> </w:t>
      </w:r>
      <w:proofErr w:type="spellStart"/>
      <w:r>
        <w:t>pekerjaan</w:t>
      </w:r>
      <w:proofErr w:type="spellEnd"/>
      <w:r>
        <w:t xml:space="preserve"> mini project, </w:t>
      </w:r>
      <w:proofErr w:type="spellStart"/>
      <w:r>
        <w:t>berisi</w:t>
      </w:r>
      <w:proofErr w:type="spellEnd"/>
      <w:r>
        <w:t xml:space="preserve"> dataset </w:t>
      </w:r>
      <w:proofErr w:type="spellStart"/>
      <w:r>
        <w:t>sumber</w:t>
      </w:r>
      <w:proofErr w:type="spellEnd"/>
      <w:r>
        <w:t xml:space="preserve">, </w:t>
      </w:r>
      <w:proofErr w:type="spellStart"/>
      <w:r>
        <w:t>skrip</w:t>
      </w:r>
      <w:proofErr w:type="spellEnd"/>
      <w:r>
        <w:t xml:space="preserve"> pipeline, </w:t>
      </w:r>
      <w:proofErr w:type="spellStart"/>
      <w:r>
        <w:t>konfigurasi</w:t>
      </w:r>
      <w:proofErr w:type="spellEnd"/>
      <w:r>
        <w:t xml:space="preserve"> Docker Compose </w:t>
      </w:r>
      <w:proofErr w:type="spellStart"/>
      <w:r>
        <w:t>untuk</w:t>
      </w:r>
      <w:proofErr w:type="spellEnd"/>
      <w:r>
        <w:t xml:space="preserve"> Kafka, </w:t>
      </w:r>
      <w:proofErr w:type="spellStart"/>
      <w:r>
        <w:t>serta</w:t>
      </w:r>
      <w:proofErr w:type="spellEnd"/>
      <w:r>
        <w:t xml:space="preserve"> </w:t>
      </w:r>
      <w:proofErr w:type="spellStart"/>
      <w:r>
        <w:t>proyek</w:t>
      </w:r>
      <w:proofErr w:type="spellEnd"/>
      <w:r>
        <w:t xml:space="preserve"> </w:t>
      </w:r>
      <w:proofErr w:type="spellStart"/>
      <w:r>
        <w:t>dbt</w:t>
      </w:r>
      <w:proofErr w:type="spellEnd"/>
      <w:r>
        <w:t xml:space="preserve">, </w:t>
      </w:r>
      <w:proofErr w:type="spellStart"/>
      <w:r>
        <w:t>sehingga</w:t>
      </w:r>
      <w:proofErr w:type="spellEnd"/>
      <w:r>
        <w:t xml:space="preserve"> </w:t>
      </w:r>
      <w:proofErr w:type="spellStart"/>
      <w:r>
        <w:t>seluruh</w:t>
      </w:r>
      <w:proofErr w:type="spellEnd"/>
      <w:r>
        <w:t xml:space="preserve"> path </w:t>
      </w:r>
      <w:proofErr w:type="spellStart"/>
      <w:r>
        <w:t>relatif</w:t>
      </w:r>
      <w:proofErr w:type="spellEnd"/>
      <w:r>
        <w:t xml:space="preserve"> pada </w:t>
      </w:r>
      <w:proofErr w:type="spellStart"/>
      <w:r>
        <w:t>skrip</w:t>
      </w:r>
      <w:proofErr w:type="spellEnd"/>
      <w:r>
        <w:t xml:space="preserve"> </w:t>
      </w:r>
      <w:proofErr w:type="spellStart"/>
      <w:r>
        <w:t>mengacu</w:t>
      </w:r>
      <w:proofErr w:type="spellEnd"/>
      <w:r>
        <w:t xml:space="preserve"> </w:t>
      </w:r>
      <w:proofErr w:type="spellStart"/>
      <w:r>
        <w:t>ke</w:t>
      </w:r>
      <w:proofErr w:type="spellEnd"/>
      <w:r>
        <w:t xml:space="preserve"> </w:t>
      </w:r>
      <w:proofErr w:type="spellStart"/>
      <w:r>
        <w:t>lokasi</w:t>
      </w:r>
      <w:proofErr w:type="spellEnd"/>
      <w:r>
        <w:t xml:space="preserve"> </w:t>
      </w:r>
      <w:proofErr w:type="spellStart"/>
      <w:r>
        <w:t>ini</w:t>
      </w:r>
      <w:proofErr w:type="spellEnd"/>
      <w:r>
        <w:t>.</w:t>
      </w:r>
    </w:p>
    <w:p w14:paraId="65CE0449" w14:textId="77777777" w:rsidR="00E333E1" w:rsidRDefault="00E333E1">
      <w:pPr>
        <w:spacing w:after="0"/>
      </w:pPr>
    </w:p>
    <w:p w14:paraId="2B87543D" w14:textId="77777777" w:rsidR="00E333E1" w:rsidRDefault="0013403E">
      <w:pPr>
        <w:pStyle w:val="ListParagraph"/>
        <w:spacing w:after="0"/>
      </w:pPr>
      <w:r>
        <w:t xml:space="preserve">B. </w:t>
      </w:r>
      <w:proofErr w:type="spellStart"/>
      <w:r>
        <w:t>Buat</w:t>
      </w:r>
      <w:proofErr w:type="spellEnd"/>
      <w:r>
        <w:t xml:space="preserve"> virtual environment</w:t>
      </w:r>
    </w:p>
    <w:p w14:paraId="01B77B56" w14:textId="77777777" w:rsidR="00E333E1" w:rsidRDefault="00A33FE2">
      <w:pPr>
        <w:spacing w:after="0"/>
        <w:jc w:val="center"/>
      </w:pPr>
      <w:r w:rsidRPr="00A33FE2">
        <w:rPr>
          <w:i/>
          <w:noProof/>
        </w:rPr>
        <w:lastRenderedPageBreak/>
        <w:drawing>
          <wp:inline distT="0" distB="0" distL="0" distR="0" wp14:anchorId="24B28AC6" wp14:editId="70828E71">
            <wp:extent cx="5943600" cy="3606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60680"/>
                    </a:xfrm>
                    <a:prstGeom prst="rect">
                      <a:avLst/>
                    </a:prstGeom>
                  </pic:spPr>
                </pic:pic>
              </a:graphicData>
            </a:graphic>
          </wp:inline>
        </w:drawing>
      </w:r>
    </w:p>
    <w:p w14:paraId="7703372E" w14:textId="77777777" w:rsidR="00E333E1" w:rsidRDefault="0013403E">
      <w:pPr>
        <w:spacing w:after="0"/>
        <w:jc w:val="both"/>
      </w:pPr>
      <w:proofErr w:type="spellStart"/>
      <w:r>
        <w:t>Membuat</w:t>
      </w:r>
      <w:proofErr w:type="spellEnd"/>
      <w:r>
        <w:t xml:space="preserve"> virtual </w:t>
      </w:r>
      <w:proofErr w:type="gramStart"/>
      <w:r>
        <w:t>environment .</w:t>
      </w:r>
      <w:proofErr w:type="spellStart"/>
      <w:r>
        <w:t>venv</w:t>
      </w:r>
      <w:proofErr w:type="spellEnd"/>
      <w:proofErr w:type="gramEnd"/>
      <w:r>
        <w:t xml:space="preserve"> </w:t>
      </w:r>
      <w:proofErr w:type="spellStart"/>
      <w:r>
        <w:t>dengan</w:t>
      </w:r>
      <w:proofErr w:type="spellEnd"/>
      <w:r>
        <w:t xml:space="preserve"> Python 3.14 </w:t>
      </w:r>
      <w:proofErr w:type="spellStart"/>
      <w:r>
        <w:t>lalu</w:t>
      </w:r>
      <w:proofErr w:type="spellEnd"/>
      <w:r>
        <w:t xml:space="preserve"> </w:t>
      </w:r>
      <w:proofErr w:type="spellStart"/>
      <w:r>
        <w:t>mengaktifkannya</w:t>
      </w:r>
      <w:proofErr w:type="spellEnd"/>
      <w:r>
        <w:t xml:space="preserve">. </w:t>
      </w:r>
      <w:proofErr w:type="spellStart"/>
      <w:r>
        <w:t>Isolasi</w:t>
      </w:r>
      <w:proofErr w:type="spellEnd"/>
      <w:r>
        <w:t xml:space="preserve"> </w:t>
      </w:r>
      <w:proofErr w:type="spellStart"/>
      <w:r>
        <w:t>ini</w:t>
      </w:r>
      <w:proofErr w:type="spellEnd"/>
      <w:r>
        <w:t xml:space="preserve"> </w:t>
      </w:r>
      <w:proofErr w:type="spellStart"/>
      <w:r>
        <w:t>memisahkan</w:t>
      </w:r>
      <w:proofErr w:type="spellEnd"/>
      <w:r>
        <w:t xml:space="preserve"> </w:t>
      </w:r>
      <w:proofErr w:type="spellStart"/>
      <w:r>
        <w:t>dependensi</w:t>
      </w:r>
      <w:proofErr w:type="spellEnd"/>
      <w:r>
        <w:t xml:space="preserve"> mini project </w:t>
      </w:r>
      <w:proofErr w:type="spellStart"/>
      <w:r>
        <w:t>dari</w:t>
      </w:r>
      <w:proofErr w:type="spellEnd"/>
      <w:r>
        <w:t xml:space="preserve"> </w:t>
      </w:r>
      <w:proofErr w:type="spellStart"/>
      <w:r>
        <w:t>proyek</w:t>
      </w:r>
      <w:proofErr w:type="spellEnd"/>
      <w:r>
        <w:t xml:space="preserve"> lain di </w:t>
      </w:r>
      <w:proofErr w:type="spellStart"/>
      <w:r>
        <w:t>mesin</w:t>
      </w:r>
      <w:proofErr w:type="spellEnd"/>
      <w:r>
        <w:t xml:space="preserve"> yang </w:t>
      </w:r>
      <w:proofErr w:type="spellStart"/>
      <w:r>
        <w:t>sama</w:t>
      </w:r>
      <w:proofErr w:type="spellEnd"/>
      <w:r>
        <w:t xml:space="preserve">, dan </w:t>
      </w:r>
      <w:proofErr w:type="spellStart"/>
      <w:r>
        <w:t>kemunculan</w:t>
      </w:r>
      <w:proofErr w:type="spellEnd"/>
      <w:r>
        <w:t xml:space="preserve"> label (.</w:t>
      </w:r>
      <w:proofErr w:type="spellStart"/>
      <w:r>
        <w:t>venv</w:t>
      </w:r>
      <w:proofErr w:type="spellEnd"/>
      <w:r>
        <w:t xml:space="preserve">) pada prompt </w:t>
      </w:r>
      <w:proofErr w:type="spellStart"/>
      <w:r>
        <w:t>menandakan</w:t>
      </w:r>
      <w:proofErr w:type="spellEnd"/>
      <w:r>
        <w:t xml:space="preserve"> </w:t>
      </w:r>
      <w:proofErr w:type="spellStart"/>
      <w:r>
        <w:t>lingkungan</w:t>
      </w:r>
      <w:proofErr w:type="spellEnd"/>
      <w:r>
        <w:t xml:space="preserve"> </w:t>
      </w:r>
      <w:proofErr w:type="spellStart"/>
      <w:r>
        <w:t>terisolasi</w:t>
      </w:r>
      <w:proofErr w:type="spellEnd"/>
      <w:r>
        <w:t xml:space="preserve"> </w:t>
      </w:r>
      <w:proofErr w:type="spellStart"/>
      <w:r>
        <w:t>telah</w:t>
      </w:r>
      <w:proofErr w:type="spellEnd"/>
      <w:r>
        <w:t xml:space="preserve"> </w:t>
      </w:r>
      <w:proofErr w:type="spellStart"/>
      <w:r>
        <w:t>aktif</w:t>
      </w:r>
      <w:proofErr w:type="spellEnd"/>
      <w:r>
        <w:t>.</w:t>
      </w:r>
    </w:p>
    <w:p w14:paraId="5168CE9B" w14:textId="77777777" w:rsidR="00E333E1" w:rsidRDefault="00E333E1">
      <w:pPr>
        <w:spacing w:after="0"/>
      </w:pPr>
    </w:p>
    <w:p w14:paraId="3CCAFAA2" w14:textId="77777777" w:rsidR="00E333E1" w:rsidRDefault="0013403E">
      <w:pPr>
        <w:pStyle w:val="ListParagraph"/>
        <w:spacing w:after="0"/>
      </w:pPr>
      <w:r>
        <w:t xml:space="preserve">C. Install </w:t>
      </w:r>
      <w:proofErr w:type="spellStart"/>
      <w:r>
        <w:t>dependensi</w:t>
      </w:r>
      <w:proofErr w:type="spellEnd"/>
    </w:p>
    <w:p w14:paraId="51FDE906" w14:textId="77777777" w:rsidR="00E333E1" w:rsidRDefault="00A33FE2">
      <w:pPr>
        <w:spacing w:after="0"/>
        <w:jc w:val="both"/>
      </w:pPr>
      <w:proofErr w:type="spellStart"/>
      <w:r>
        <w:t>Memperbarui</w:t>
      </w:r>
      <w:proofErr w:type="spellEnd"/>
      <w:r>
        <w:t xml:space="preserve"> pip </w:t>
      </w:r>
      <w:proofErr w:type="spellStart"/>
      <w:r>
        <w:t>dari</w:t>
      </w:r>
      <w:proofErr w:type="spellEnd"/>
      <w:r>
        <w:t xml:space="preserve"> </w:t>
      </w:r>
      <w:proofErr w:type="spellStart"/>
      <w:r>
        <w:t>versi</w:t>
      </w:r>
      <w:proofErr w:type="spellEnd"/>
      <w:r>
        <w:t xml:space="preserve"> 26.1.1 </w:t>
      </w:r>
      <w:proofErr w:type="spellStart"/>
      <w:r>
        <w:t>ke</w:t>
      </w:r>
      <w:proofErr w:type="spellEnd"/>
      <w:r>
        <w:t xml:space="preserve"> 26.2.2, </w:t>
      </w:r>
      <w:proofErr w:type="spellStart"/>
      <w:r>
        <w:t>kemudian</w:t>
      </w:r>
      <w:proofErr w:type="spellEnd"/>
      <w:r>
        <w:t xml:space="preserve"> </w:t>
      </w:r>
      <w:proofErr w:type="spellStart"/>
      <w:r>
        <w:t>memasang</w:t>
      </w:r>
      <w:proofErr w:type="spellEnd"/>
      <w:r>
        <w:t xml:space="preserve"> </w:t>
      </w:r>
      <w:proofErr w:type="spellStart"/>
      <w:r>
        <w:t>seluruh</w:t>
      </w:r>
      <w:proofErr w:type="spellEnd"/>
      <w:r>
        <w:t xml:space="preserve"> </w:t>
      </w:r>
      <w:proofErr w:type="spellStart"/>
      <w:r>
        <w:t>pustaka</w:t>
      </w:r>
      <w:proofErr w:type="spellEnd"/>
      <w:r>
        <w:t xml:space="preserve"> </w:t>
      </w:r>
      <w:proofErr w:type="spellStart"/>
      <w:r>
        <w:t>dari</w:t>
      </w:r>
      <w:proofErr w:type="spellEnd"/>
      <w:r>
        <w:t xml:space="preserve"> requirements.txt. Pandas dan </w:t>
      </w:r>
      <w:proofErr w:type="spellStart"/>
      <w:r>
        <w:t>PyArrow</w:t>
      </w:r>
      <w:proofErr w:type="spellEnd"/>
      <w:r>
        <w:t xml:space="preserve"> </w:t>
      </w:r>
      <w:proofErr w:type="spellStart"/>
      <w:r>
        <w:t>dipakai</w:t>
      </w:r>
      <w:proofErr w:type="spellEnd"/>
      <w:r>
        <w:t xml:space="preserve"> </w:t>
      </w:r>
      <w:proofErr w:type="spellStart"/>
      <w:r>
        <w:t>untuk</w:t>
      </w:r>
      <w:proofErr w:type="spellEnd"/>
      <w:r>
        <w:t xml:space="preserve"> </w:t>
      </w:r>
      <w:proofErr w:type="spellStart"/>
      <w:r>
        <w:t>membaca</w:t>
      </w:r>
      <w:proofErr w:type="spellEnd"/>
      <w:r>
        <w:t xml:space="preserve"> CSV dan </w:t>
      </w:r>
      <w:proofErr w:type="spellStart"/>
      <w:r>
        <w:t>menulis</w:t>
      </w:r>
      <w:proofErr w:type="spellEnd"/>
      <w:r>
        <w:t xml:space="preserve"> Parquet, </w:t>
      </w:r>
      <w:proofErr w:type="spellStart"/>
      <w:r>
        <w:t>Pydantic</w:t>
      </w:r>
      <w:proofErr w:type="spellEnd"/>
      <w:r>
        <w:t xml:space="preserve"> </w:t>
      </w:r>
      <w:proofErr w:type="spellStart"/>
      <w:r>
        <w:t>untuk</w:t>
      </w:r>
      <w:proofErr w:type="spellEnd"/>
      <w:r>
        <w:t xml:space="preserve"> data contract, Polars </w:t>
      </w:r>
      <w:proofErr w:type="spellStart"/>
      <w:r>
        <w:t>untuk</w:t>
      </w:r>
      <w:proofErr w:type="spellEnd"/>
      <w:r>
        <w:t xml:space="preserve"> </w:t>
      </w:r>
      <w:proofErr w:type="spellStart"/>
      <w:r>
        <w:t>transformasi</w:t>
      </w:r>
      <w:proofErr w:type="spellEnd"/>
      <w:r>
        <w:t xml:space="preserve"> </w:t>
      </w:r>
      <w:proofErr w:type="spellStart"/>
      <w:r>
        <w:t>berperforma</w:t>
      </w:r>
      <w:proofErr w:type="spellEnd"/>
      <w:r>
        <w:t xml:space="preserve"> </w:t>
      </w:r>
      <w:proofErr w:type="spellStart"/>
      <w:r>
        <w:t>tinggi</w:t>
      </w:r>
      <w:proofErr w:type="spellEnd"/>
      <w:r>
        <w:t xml:space="preserve">, </w:t>
      </w:r>
      <w:proofErr w:type="spellStart"/>
      <w:r>
        <w:t>kafka</w:t>
      </w:r>
      <w:proofErr w:type="spellEnd"/>
      <w:r>
        <w:t xml:space="preserve">-python </w:t>
      </w:r>
      <w:proofErr w:type="spellStart"/>
      <w:r>
        <w:t>sebagai</w:t>
      </w:r>
      <w:proofErr w:type="spellEnd"/>
      <w:r>
        <w:t xml:space="preserve"> </w:t>
      </w:r>
      <w:proofErr w:type="spellStart"/>
      <w:r>
        <w:t>klien</w:t>
      </w:r>
      <w:proofErr w:type="spellEnd"/>
      <w:r>
        <w:t xml:space="preserve"> broker, </w:t>
      </w:r>
      <w:proofErr w:type="spellStart"/>
      <w:r>
        <w:t>DuckDB</w:t>
      </w:r>
      <w:proofErr w:type="spellEnd"/>
      <w:r>
        <w:t xml:space="preserve"> </w:t>
      </w:r>
      <w:proofErr w:type="spellStart"/>
      <w:r>
        <w:t>sebagai</w:t>
      </w:r>
      <w:proofErr w:type="spellEnd"/>
      <w:r>
        <w:t xml:space="preserve"> warehouse </w:t>
      </w:r>
      <w:proofErr w:type="spellStart"/>
      <w:r>
        <w:t>lokal</w:t>
      </w:r>
      <w:proofErr w:type="spellEnd"/>
      <w:r>
        <w:t xml:space="preserve">, dan </w:t>
      </w:r>
      <w:proofErr w:type="spellStart"/>
      <w:r>
        <w:t>dbt-duckdb</w:t>
      </w:r>
      <w:proofErr w:type="spellEnd"/>
      <w:r>
        <w:t xml:space="preserve"> </w:t>
      </w:r>
      <w:proofErr w:type="spellStart"/>
      <w:r>
        <w:t>untuk</w:t>
      </w:r>
      <w:proofErr w:type="spellEnd"/>
      <w:r>
        <w:t xml:space="preserve"> </w:t>
      </w:r>
      <w:proofErr w:type="spellStart"/>
      <w:r>
        <w:t>pemodelan</w:t>
      </w:r>
      <w:proofErr w:type="spellEnd"/>
      <w:r>
        <w:t xml:space="preserve"> </w:t>
      </w:r>
      <w:proofErr w:type="spellStart"/>
      <w:r>
        <w:t>analitik</w:t>
      </w:r>
      <w:proofErr w:type="spellEnd"/>
      <w:r>
        <w:t>.</w:t>
      </w:r>
    </w:p>
    <w:p w14:paraId="14E172A9" w14:textId="77777777" w:rsidR="00E333E1" w:rsidRDefault="00E333E1">
      <w:pPr>
        <w:spacing w:after="0"/>
      </w:pPr>
    </w:p>
    <w:p w14:paraId="27F86AF4" w14:textId="77777777" w:rsidR="00E333E1" w:rsidRDefault="0013403E">
      <w:pPr>
        <w:pStyle w:val="ListParagraph"/>
        <w:spacing w:after="0"/>
      </w:pPr>
      <w:r>
        <w:t xml:space="preserve">D. </w:t>
      </w:r>
      <w:proofErr w:type="spellStart"/>
      <w:r>
        <w:t>Verifikasi</w:t>
      </w:r>
      <w:proofErr w:type="spellEnd"/>
      <w:r>
        <w:t xml:space="preserve"> </w:t>
      </w:r>
      <w:proofErr w:type="spellStart"/>
      <w:r>
        <w:t>instalasi</w:t>
      </w:r>
      <w:proofErr w:type="spellEnd"/>
    </w:p>
    <w:p w14:paraId="002BD6E8" w14:textId="77777777" w:rsidR="00FA0A03" w:rsidRDefault="00FA0A03" w:rsidP="00FA0A03">
      <w:pPr>
        <w:spacing w:after="0"/>
        <w:jc w:val="center"/>
      </w:pPr>
      <w:r w:rsidRPr="00FA0A03">
        <w:rPr>
          <w:noProof/>
        </w:rPr>
        <w:drawing>
          <wp:inline distT="0" distB="0" distL="0" distR="0" wp14:anchorId="5B9F6DF3" wp14:editId="0E49E882">
            <wp:extent cx="5943600" cy="19069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906905"/>
                    </a:xfrm>
                    <a:prstGeom prst="rect">
                      <a:avLst/>
                    </a:prstGeom>
                  </pic:spPr>
                </pic:pic>
              </a:graphicData>
            </a:graphic>
          </wp:inline>
        </w:drawing>
      </w:r>
    </w:p>
    <w:p w14:paraId="2CE0219A" w14:textId="77777777" w:rsidR="00E333E1" w:rsidRDefault="002F7D10">
      <w:pPr>
        <w:spacing w:after="0"/>
        <w:jc w:val="both"/>
      </w:pPr>
      <w:proofErr w:type="spellStart"/>
      <w:r>
        <w:t>Memverifikasi</w:t>
      </w:r>
      <w:proofErr w:type="spellEnd"/>
      <w:r>
        <w:t xml:space="preserve"> </w:t>
      </w:r>
      <w:proofErr w:type="spellStart"/>
      <w:r>
        <w:t>versi</w:t>
      </w:r>
      <w:proofErr w:type="spellEnd"/>
      <w:r>
        <w:t xml:space="preserve"> </w:t>
      </w:r>
      <w:proofErr w:type="spellStart"/>
      <w:r>
        <w:t>seluruh</w:t>
      </w:r>
      <w:proofErr w:type="spellEnd"/>
      <w:r>
        <w:t xml:space="preserve"> </w:t>
      </w:r>
      <w:proofErr w:type="spellStart"/>
      <w:r>
        <w:t>perkakas</w:t>
      </w:r>
      <w:proofErr w:type="spellEnd"/>
      <w:r>
        <w:t xml:space="preserve"> yang </w:t>
      </w:r>
      <w:proofErr w:type="spellStart"/>
      <w:r>
        <w:t>terpasang</w:t>
      </w:r>
      <w:proofErr w:type="spellEnd"/>
      <w:r>
        <w:t xml:space="preserve">, </w:t>
      </w:r>
      <w:proofErr w:type="spellStart"/>
      <w:r>
        <w:t>yaitu</w:t>
      </w:r>
      <w:proofErr w:type="spellEnd"/>
      <w:r>
        <w:t xml:space="preserve"> pandas 3.0.6, Polars 2.0.0, </w:t>
      </w:r>
      <w:proofErr w:type="spellStart"/>
      <w:r>
        <w:t>Pydantic</w:t>
      </w:r>
      <w:proofErr w:type="spellEnd"/>
      <w:r>
        <w:t xml:space="preserve"> 2.14.1, </w:t>
      </w:r>
      <w:proofErr w:type="spellStart"/>
      <w:r>
        <w:t>DuckDB</w:t>
      </w:r>
      <w:proofErr w:type="spellEnd"/>
      <w:r>
        <w:t xml:space="preserve"> 1.5.6, </w:t>
      </w:r>
      <w:proofErr w:type="spellStart"/>
      <w:r>
        <w:t>kafka</w:t>
      </w:r>
      <w:proofErr w:type="spellEnd"/>
      <w:r>
        <w:t xml:space="preserve">-python 3.0.11, </w:t>
      </w:r>
      <w:proofErr w:type="spellStart"/>
      <w:r>
        <w:t>dbt</w:t>
      </w:r>
      <w:proofErr w:type="spellEnd"/>
      <w:r>
        <w:t xml:space="preserve">-core 1.12.6 </w:t>
      </w:r>
      <w:proofErr w:type="spellStart"/>
      <w:r>
        <w:t>dengan</w:t>
      </w:r>
      <w:proofErr w:type="spellEnd"/>
      <w:r>
        <w:t xml:space="preserve"> adapter </w:t>
      </w:r>
      <w:proofErr w:type="spellStart"/>
      <w:r>
        <w:t>duckdb</w:t>
      </w:r>
      <w:proofErr w:type="spellEnd"/>
      <w:r>
        <w:t xml:space="preserve"> 1.11.0, </w:t>
      </w:r>
      <w:proofErr w:type="spellStart"/>
      <w:r>
        <w:t>serta</w:t>
      </w:r>
      <w:proofErr w:type="spellEnd"/>
      <w:r>
        <w:t xml:space="preserve"> Docker 29.6.2. </w:t>
      </w:r>
      <w:proofErr w:type="spellStart"/>
      <w:r>
        <w:t>Seluruh</w:t>
      </w:r>
      <w:proofErr w:type="spellEnd"/>
      <w:r>
        <w:t xml:space="preserve"> </w:t>
      </w:r>
      <w:proofErr w:type="spellStart"/>
      <w:r>
        <w:t>komponen</w:t>
      </w:r>
      <w:proofErr w:type="spellEnd"/>
      <w:r>
        <w:t xml:space="preserve"> </w:t>
      </w:r>
      <w:proofErr w:type="spellStart"/>
      <w:r>
        <w:t>berhasil</w:t>
      </w:r>
      <w:proofErr w:type="spellEnd"/>
      <w:r>
        <w:t xml:space="preserve"> </w:t>
      </w:r>
      <w:proofErr w:type="spellStart"/>
      <w:r>
        <w:t>diimpor</w:t>
      </w:r>
      <w:proofErr w:type="spellEnd"/>
      <w:r>
        <w:t xml:space="preserve"> dan adapter </w:t>
      </w:r>
      <w:proofErr w:type="spellStart"/>
      <w:r>
        <w:t>duckdb</w:t>
      </w:r>
      <w:proofErr w:type="spellEnd"/>
      <w:r>
        <w:t xml:space="preserve"> </w:t>
      </w:r>
      <w:proofErr w:type="spellStart"/>
      <w:r>
        <w:t>terdaftar</w:t>
      </w:r>
      <w:proofErr w:type="spellEnd"/>
      <w:r>
        <w:t xml:space="preserve"> pada </w:t>
      </w:r>
      <w:proofErr w:type="spellStart"/>
      <w:r>
        <w:t>dbt</w:t>
      </w:r>
      <w:proofErr w:type="spellEnd"/>
      <w:r>
        <w:t xml:space="preserve">, </w:t>
      </w:r>
      <w:proofErr w:type="spellStart"/>
      <w:r>
        <w:t>sehingga</w:t>
      </w:r>
      <w:proofErr w:type="spellEnd"/>
      <w:r>
        <w:t xml:space="preserve"> </w:t>
      </w:r>
      <w:proofErr w:type="spellStart"/>
      <w:r>
        <w:t>lingkungan</w:t>
      </w:r>
      <w:proofErr w:type="spellEnd"/>
      <w:r>
        <w:t xml:space="preserve"> </w:t>
      </w:r>
      <w:proofErr w:type="spellStart"/>
      <w:r>
        <w:t>siap</w:t>
      </w:r>
      <w:proofErr w:type="spellEnd"/>
      <w:r>
        <w:t xml:space="preserve"> </w:t>
      </w:r>
      <w:proofErr w:type="spellStart"/>
      <w:r>
        <w:t>menjalankan</w:t>
      </w:r>
      <w:proofErr w:type="spellEnd"/>
      <w:r>
        <w:t xml:space="preserve"> pipeline </w:t>
      </w:r>
      <w:proofErr w:type="spellStart"/>
      <w:r>
        <w:t>dari</w:t>
      </w:r>
      <w:proofErr w:type="spellEnd"/>
      <w:r>
        <w:t xml:space="preserve"> ingestion </w:t>
      </w:r>
      <w:proofErr w:type="spellStart"/>
      <w:r>
        <w:t>sampai</w:t>
      </w:r>
      <w:proofErr w:type="spellEnd"/>
      <w:r>
        <w:t xml:space="preserve"> </w:t>
      </w:r>
      <w:proofErr w:type="spellStart"/>
      <w:r>
        <w:t>pemodelan</w:t>
      </w:r>
      <w:proofErr w:type="spellEnd"/>
      <w:r>
        <w:t>.</w:t>
      </w:r>
    </w:p>
    <w:p w14:paraId="2D75E7F1" w14:textId="77777777" w:rsidR="00E333E1" w:rsidRDefault="00E333E1">
      <w:pPr>
        <w:spacing w:after="0"/>
      </w:pPr>
    </w:p>
    <w:p w14:paraId="1F4FC5FF" w14:textId="77777777" w:rsidR="00E333E1" w:rsidRDefault="0013403E">
      <w:pPr>
        <w:pStyle w:val="ListParagraph"/>
        <w:spacing w:after="0"/>
      </w:pPr>
      <w:r>
        <w:t xml:space="preserve">E. </w:t>
      </w:r>
      <w:proofErr w:type="spellStart"/>
      <w:r>
        <w:t>Periksa</w:t>
      </w:r>
      <w:proofErr w:type="spellEnd"/>
      <w:r>
        <w:t xml:space="preserve"> dataset </w:t>
      </w:r>
      <w:proofErr w:type="spellStart"/>
      <w:r>
        <w:t>sumber</w:t>
      </w:r>
      <w:proofErr w:type="spellEnd"/>
    </w:p>
    <w:p w14:paraId="526B7903" w14:textId="77777777" w:rsidR="00E333E1" w:rsidRDefault="002F7D10">
      <w:pPr>
        <w:spacing w:after="0"/>
        <w:jc w:val="center"/>
      </w:pPr>
      <w:r w:rsidRPr="002F7D10">
        <w:rPr>
          <w:i/>
          <w:noProof/>
        </w:rPr>
        <w:drawing>
          <wp:inline distT="0" distB="0" distL="0" distR="0" wp14:anchorId="446985EA" wp14:editId="1F432ED0">
            <wp:extent cx="5943600" cy="11036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103630"/>
                    </a:xfrm>
                    <a:prstGeom prst="rect">
                      <a:avLst/>
                    </a:prstGeom>
                  </pic:spPr>
                </pic:pic>
              </a:graphicData>
            </a:graphic>
          </wp:inline>
        </w:drawing>
      </w:r>
    </w:p>
    <w:p w14:paraId="000E5CD5" w14:textId="77777777" w:rsidR="00E333E1" w:rsidRDefault="0013403E">
      <w:pPr>
        <w:spacing w:after="0"/>
        <w:jc w:val="both"/>
      </w:pPr>
      <w:proofErr w:type="spellStart"/>
      <w:r>
        <w:t>Memeriksa</w:t>
      </w:r>
      <w:proofErr w:type="spellEnd"/>
      <w:r>
        <w:t xml:space="preserve"> dataset data/orders.csv yang </w:t>
      </w:r>
      <w:proofErr w:type="spellStart"/>
      <w:r>
        <w:t>berisi</w:t>
      </w:r>
      <w:proofErr w:type="spellEnd"/>
      <w:r>
        <w:t xml:space="preserve"> 36 baris dan 9 </w:t>
      </w:r>
      <w:proofErr w:type="spellStart"/>
      <w:r>
        <w:t>kolom</w:t>
      </w:r>
      <w:proofErr w:type="spellEnd"/>
      <w:r>
        <w:t xml:space="preserve">, </w:t>
      </w:r>
      <w:proofErr w:type="spellStart"/>
      <w:r>
        <w:t>yaitu</w:t>
      </w:r>
      <w:proofErr w:type="spellEnd"/>
      <w:r>
        <w:t xml:space="preserve"> </w:t>
      </w:r>
      <w:proofErr w:type="spellStart"/>
      <w:r>
        <w:t>order_id</w:t>
      </w:r>
      <w:proofErr w:type="spellEnd"/>
      <w:r>
        <w:t xml:space="preserve">, </w:t>
      </w:r>
      <w:proofErr w:type="spellStart"/>
      <w:r>
        <w:t>customer_id</w:t>
      </w:r>
      <w:proofErr w:type="spellEnd"/>
      <w:r>
        <w:t xml:space="preserve">, </w:t>
      </w:r>
      <w:proofErr w:type="spellStart"/>
      <w:r>
        <w:t>order_ts</w:t>
      </w:r>
      <w:proofErr w:type="spellEnd"/>
      <w:r>
        <w:t xml:space="preserve">, </w:t>
      </w:r>
      <w:proofErr w:type="spellStart"/>
      <w:r>
        <w:t>product_category</w:t>
      </w:r>
      <w:proofErr w:type="spellEnd"/>
      <w:r>
        <w:t xml:space="preserve">, quantity, </w:t>
      </w:r>
      <w:proofErr w:type="spellStart"/>
      <w:r>
        <w:t>unit_price</w:t>
      </w:r>
      <w:proofErr w:type="spellEnd"/>
      <w:r>
        <w:t xml:space="preserve">, </w:t>
      </w:r>
      <w:proofErr w:type="spellStart"/>
      <w:r>
        <w:t>discount_pct</w:t>
      </w:r>
      <w:proofErr w:type="spellEnd"/>
      <w:r>
        <w:t xml:space="preserve">, </w:t>
      </w:r>
      <w:proofErr w:type="spellStart"/>
      <w:r>
        <w:t>payment_method</w:t>
      </w:r>
      <w:proofErr w:type="spellEnd"/>
      <w:r>
        <w:t xml:space="preserve">, dan status. </w:t>
      </w:r>
      <w:proofErr w:type="spellStart"/>
      <w:r>
        <w:t>Distribusi</w:t>
      </w:r>
      <w:proofErr w:type="spellEnd"/>
      <w:r>
        <w:t xml:space="preserve"> status </w:t>
      </w:r>
      <w:proofErr w:type="spellStart"/>
      <w:r>
        <w:t>menunjukkan</w:t>
      </w:r>
      <w:proofErr w:type="spellEnd"/>
      <w:r>
        <w:t xml:space="preserve"> paid 25, shipped 8, cancelled 1, refunded 1, dan pending 1. Status pending </w:t>
      </w:r>
      <w:proofErr w:type="spellStart"/>
      <w:r>
        <w:t>tersebut</w:t>
      </w:r>
      <w:proofErr w:type="spellEnd"/>
      <w:r>
        <w:t xml:space="preserve"> </w:t>
      </w:r>
      <w:proofErr w:type="spellStart"/>
      <w:r>
        <w:t>termasuk</w:t>
      </w:r>
      <w:proofErr w:type="spellEnd"/>
      <w:r>
        <w:t xml:space="preserve"> salah </w:t>
      </w:r>
      <w:proofErr w:type="spellStart"/>
      <w:r>
        <w:t>satu</w:t>
      </w:r>
      <w:proofErr w:type="spellEnd"/>
      <w:r>
        <w:t xml:space="preserve"> </w:t>
      </w:r>
      <w:proofErr w:type="spellStart"/>
      <w:r>
        <w:t>dari</w:t>
      </w:r>
      <w:proofErr w:type="spellEnd"/>
      <w:r>
        <w:t xml:space="preserve"> </w:t>
      </w:r>
      <w:proofErr w:type="spellStart"/>
      <w:r>
        <w:t>enam</w:t>
      </w:r>
      <w:proofErr w:type="spellEnd"/>
      <w:r>
        <w:t xml:space="preserve"> baris yang </w:t>
      </w:r>
      <w:proofErr w:type="spellStart"/>
      <w:r>
        <w:t>sengaja</w:t>
      </w:r>
      <w:proofErr w:type="spellEnd"/>
      <w:r>
        <w:t xml:space="preserve"> </w:t>
      </w:r>
      <w:proofErr w:type="spellStart"/>
      <w:r>
        <w:t>dibuat</w:t>
      </w:r>
      <w:proofErr w:type="spellEnd"/>
      <w:r>
        <w:t xml:space="preserve"> </w:t>
      </w:r>
      <w:proofErr w:type="spellStart"/>
      <w:r>
        <w:t>cacat</w:t>
      </w:r>
      <w:proofErr w:type="spellEnd"/>
      <w:r>
        <w:t xml:space="preserve"> </w:t>
      </w:r>
      <w:proofErr w:type="spellStart"/>
      <w:r>
        <w:t>untuk</w:t>
      </w:r>
      <w:proofErr w:type="spellEnd"/>
      <w:r>
        <w:t xml:space="preserve"> </w:t>
      </w:r>
      <w:proofErr w:type="spellStart"/>
      <w:r>
        <w:t>menguji</w:t>
      </w:r>
      <w:proofErr w:type="spellEnd"/>
      <w:r>
        <w:t xml:space="preserve"> data contract, </w:t>
      </w:r>
      <w:proofErr w:type="spellStart"/>
      <w:r>
        <w:t>sehingga</w:t>
      </w:r>
      <w:proofErr w:type="spellEnd"/>
      <w:r>
        <w:t xml:space="preserve"> </w:t>
      </w:r>
      <w:proofErr w:type="spellStart"/>
      <w:r>
        <w:t>tidak</w:t>
      </w:r>
      <w:proofErr w:type="spellEnd"/>
      <w:r>
        <w:t xml:space="preserve"> </w:t>
      </w:r>
      <w:proofErr w:type="spellStart"/>
      <w:r>
        <w:t>dihapus</w:t>
      </w:r>
      <w:proofErr w:type="spellEnd"/>
      <w:r>
        <w:t xml:space="preserve"> </w:t>
      </w:r>
      <w:proofErr w:type="spellStart"/>
      <w:r>
        <w:t>sebelum</w:t>
      </w:r>
      <w:proofErr w:type="spellEnd"/>
      <w:r>
        <w:t xml:space="preserve"> proses </w:t>
      </w:r>
      <w:proofErr w:type="spellStart"/>
      <w:r>
        <w:t>validasi</w:t>
      </w:r>
      <w:proofErr w:type="spellEnd"/>
      <w:r>
        <w:t>.</w:t>
      </w:r>
    </w:p>
    <w:p w14:paraId="420C0AB4" w14:textId="77777777" w:rsidR="00E333E1" w:rsidRDefault="00E333E1">
      <w:pPr>
        <w:spacing w:after="0"/>
      </w:pPr>
    </w:p>
    <w:p w14:paraId="6303857D" w14:textId="77777777" w:rsidR="00E333E1" w:rsidRDefault="0013403E">
      <w:pPr>
        <w:pStyle w:val="ListParagraph"/>
        <w:spacing w:after="0"/>
      </w:pPr>
      <w:r>
        <w:t xml:space="preserve">F. </w:t>
      </w:r>
      <w:proofErr w:type="spellStart"/>
      <w:r>
        <w:t>Buat</w:t>
      </w:r>
      <w:proofErr w:type="spellEnd"/>
      <w:r>
        <w:t xml:space="preserve"> </w:t>
      </w:r>
      <w:proofErr w:type="spellStart"/>
      <w:r>
        <w:t>struktur</w:t>
      </w:r>
      <w:proofErr w:type="spellEnd"/>
      <w:r>
        <w:t xml:space="preserve"> folder </w:t>
      </w:r>
      <w:proofErr w:type="spellStart"/>
      <w:r>
        <w:t>kerja</w:t>
      </w:r>
      <w:proofErr w:type="spellEnd"/>
    </w:p>
    <w:p w14:paraId="1924FBAE" w14:textId="77777777" w:rsidR="00E333E1" w:rsidRDefault="002F7D10">
      <w:pPr>
        <w:spacing w:after="0"/>
        <w:jc w:val="center"/>
      </w:pPr>
      <w:r w:rsidRPr="002F7D10">
        <w:rPr>
          <w:i/>
          <w:noProof/>
        </w:rPr>
        <w:drawing>
          <wp:inline distT="0" distB="0" distL="0" distR="0" wp14:anchorId="6F679C01" wp14:editId="74D8C646">
            <wp:extent cx="5943600" cy="18821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882140"/>
                    </a:xfrm>
                    <a:prstGeom prst="rect">
                      <a:avLst/>
                    </a:prstGeom>
                  </pic:spPr>
                </pic:pic>
              </a:graphicData>
            </a:graphic>
          </wp:inline>
        </w:drawing>
      </w:r>
    </w:p>
    <w:p w14:paraId="3AD811EF" w14:textId="77777777" w:rsidR="00E333E1" w:rsidRDefault="0013403E">
      <w:pPr>
        <w:spacing w:after="0"/>
        <w:jc w:val="both"/>
      </w:pPr>
      <w:proofErr w:type="spellStart"/>
      <w:r>
        <w:t>Membuat</w:t>
      </w:r>
      <w:proofErr w:type="spellEnd"/>
      <w:r>
        <w:t xml:space="preserve"> folder data/raw, data/valid, data/rejected, data/stream, data/bench, warehouse, dan evidence. </w:t>
      </w:r>
      <w:proofErr w:type="spellStart"/>
      <w:r>
        <w:t>Pemisahan</w:t>
      </w:r>
      <w:proofErr w:type="spellEnd"/>
      <w:r>
        <w:t xml:space="preserve"> </w:t>
      </w:r>
      <w:proofErr w:type="spellStart"/>
      <w:r>
        <w:t>ini</w:t>
      </w:r>
      <w:proofErr w:type="spellEnd"/>
      <w:r>
        <w:t xml:space="preserve"> </w:t>
      </w:r>
      <w:proofErr w:type="spellStart"/>
      <w:r>
        <w:t>menjaga</w:t>
      </w:r>
      <w:proofErr w:type="spellEnd"/>
      <w:r>
        <w:t xml:space="preserve"> </w:t>
      </w:r>
      <w:proofErr w:type="spellStart"/>
      <w:r>
        <w:t>setiap</w:t>
      </w:r>
      <w:proofErr w:type="spellEnd"/>
      <w:r>
        <w:t xml:space="preserve"> </w:t>
      </w:r>
      <w:proofErr w:type="spellStart"/>
      <w:r>
        <w:t>lapisan</w:t>
      </w:r>
      <w:proofErr w:type="spellEnd"/>
      <w:r>
        <w:t xml:space="preserve"> data </w:t>
      </w:r>
      <w:proofErr w:type="spellStart"/>
      <w:r>
        <w:t>tetap</w:t>
      </w:r>
      <w:proofErr w:type="spellEnd"/>
      <w:r>
        <w:t xml:space="preserve"> </w:t>
      </w:r>
      <w:proofErr w:type="spellStart"/>
      <w:r>
        <w:t>terpisah</w:t>
      </w:r>
      <w:proofErr w:type="spellEnd"/>
      <w:r>
        <w:t xml:space="preserve">: raw </w:t>
      </w:r>
      <w:proofErr w:type="spellStart"/>
      <w:r>
        <w:t>menyimpan</w:t>
      </w:r>
      <w:proofErr w:type="spellEnd"/>
      <w:r>
        <w:t xml:space="preserve"> </w:t>
      </w:r>
      <w:proofErr w:type="spellStart"/>
      <w:r>
        <w:t>hasil</w:t>
      </w:r>
      <w:proofErr w:type="spellEnd"/>
      <w:r>
        <w:t xml:space="preserve"> </w:t>
      </w:r>
      <w:proofErr w:type="spellStart"/>
      <w:r>
        <w:t>ekstraksi</w:t>
      </w:r>
      <w:proofErr w:type="spellEnd"/>
      <w:r>
        <w:t xml:space="preserve"> </w:t>
      </w:r>
      <w:proofErr w:type="spellStart"/>
      <w:r>
        <w:t>apa</w:t>
      </w:r>
      <w:proofErr w:type="spellEnd"/>
      <w:r>
        <w:t xml:space="preserve"> </w:t>
      </w:r>
      <w:proofErr w:type="spellStart"/>
      <w:r>
        <w:t>adanya</w:t>
      </w:r>
      <w:proofErr w:type="spellEnd"/>
      <w:r>
        <w:t xml:space="preserve"> agar </w:t>
      </w:r>
      <w:proofErr w:type="spellStart"/>
      <w:r>
        <w:t>dapat</w:t>
      </w:r>
      <w:proofErr w:type="spellEnd"/>
      <w:r>
        <w:t xml:space="preserve"> </w:t>
      </w:r>
      <w:proofErr w:type="spellStart"/>
      <w:r>
        <w:t>diaudit</w:t>
      </w:r>
      <w:proofErr w:type="spellEnd"/>
      <w:r>
        <w:t xml:space="preserve">, valid dan rejected </w:t>
      </w:r>
      <w:proofErr w:type="spellStart"/>
      <w:r>
        <w:t>menampung</w:t>
      </w:r>
      <w:proofErr w:type="spellEnd"/>
      <w:r>
        <w:t xml:space="preserve"> </w:t>
      </w:r>
      <w:proofErr w:type="spellStart"/>
      <w:r>
        <w:t>hasil</w:t>
      </w:r>
      <w:proofErr w:type="spellEnd"/>
      <w:r>
        <w:t xml:space="preserve"> </w:t>
      </w:r>
      <w:proofErr w:type="spellStart"/>
      <w:r>
        <w:t>validasi</w:t>
      </w:r>
      <w:proofErr w:type="spellEnd"/>
      <w:r>
        <w:t xml:space="preserve"> </w:t>
      </w:r>
      <w:proofErr w:type="spellStart"/>
      <w:r>
        <w:t>kontrak</w:t>
      </w:r>
      <w:proofErr w:type="spellEnd"/>
      <w:r>
        <w:t xml:space="preserve">, </w:t>
      </w:r>
      <w:proofErr w:type="spellStart"/>
      <w:r>
        <w:t>sedangkan</w:t>
      </w:r>
      <w:proofErr w:type="spellEnd"/>
      <w:r>
        <w:t xml:space="preserve"> warehouse </w:t>
      </w:r>
      <w:proofErr w:type="spellStart"/>
      <w:r>
        <w:t>menyimpan</w:t>
      </w:r>
      <w:proofErr w:type="spellEnd"/>
      <w:r>
        <w:t xml:space="preserve"> basis data </w:t>
      </w:r>
      <w:proofErr w:type="spellStart"/>
      <w:r>
        <w:t>DuckDB</w:t>
      </w:r>
      <w:proofErr w:type="spellEnd"/>
      <w:r>
        <w:t>.</w:t>
      </w:r>
    </w:p>
    <w:p w14:paraId="0E34E1DB" w14:textId="77777777" w:rsidR="00E333E1" w:rsidRDefault="00E333E1">
      <w:pPr>
        <w:spacing w:after="0"/>
      </w:pPr>
    </w:p>
    <w:p w14:paraId="1DC954D8" w14:textId="77777777" w:rsidR="00E333E1" w:rsidRDefault="00E333E1">
      <w:pPr>
        <w:spacing w:after="0"/>
      </w:pPr>
    </w:p>
    <w:p w14:paraId="4FC8A47B" w14:textId="77777777" w:rsidR="00E333E1" w:rsidRDefault="0013403E">
      <w:pPr>
        <w:spacing w:after="0"/>
        <w:jc w:val="center"/>
      </w:pPr>
      <w:r>
        <w:rPr>
          <w:b/>
        </w:rPr>
        <w:t>Tahap 1: Batch/API Ingestion, Retry, dan Watermark (Tugas A)</w:t>
      </w:r>
    </w:p>
    <w:p w14:paraId="5F5ADD7F" w14:textId="77777777" w:rsidR="00E333E1" w:rsidRDefault="0013403E">
      <w:pPr>
        <w:pStyle w:val="ListParagraph"/>
        <w:spacing w:after="0"/>
      </w:pPr>
      <w:r>
        <w:t xml:space="preserve">A. </w:t>
      </w:r>
      <w:proofErr w:type="spellStart"/>
      <w:r>
        <w:t>Pahami</w:t>
      </w:r>
      <w:proofErr w:type="spellEnd"/>
      <w:r>
        <w:t xml:space="preserve"> </w:t>
      </w:r>
      <w:proofErr w:type="spellStart"/>
      <w:r>
        <w:t>skrip</w:t>
      </w:r>
      <w:proofErr w:type="spellEnd"/>
      <w:r>
        <w:t xml:space="preserve"> starter dan </w:t>
      </w:r>
      <w:proofErr w:type="spellStart"/>
      <w:r>
        <w:t>keterbatasannya</w:t>
      </w:r>
      <w:proofErr w:type="spellEnd"/>
    </w:p>
    <w:p w14:paraId="3BF030AC" w14:textId="77777777" w:rsidR="00E333E1" w:rsidRDefault="0013403E">
      <w:pPr>
        <w:spacing w:after="0"/>
        <w:jc w:val="both"/>
      </w:pPr>
      <w:r>
        <w:t xml:space="preserve">Skrip batch_ingest.py </w:t>
      </w:r>
      <w:proofErr w:type="spellStart"/>
      <w:r>
        <w:t>bawaan</w:t>
      </w:r>
      <w:proofErr w:type="spellEnd"/>
      <w:r>
        <w:t xml:space="preserve"> </w:t>
      </w:r>
      <w:proofErr w:type="spellStart"/>
      <w:r>
        <w:t>sudah</w:t>
      </w:r>
      <w:proofErr w:type="spellEnd"/>
      <w:r>
        <w:t xml:space="preserve"> </w:t>
      </w:r>
      <w:proofErr w:type="spellStart"/>
      <w:r>
        <w:t>memiliki</w:t>
      </w:r>
      <w:proofErr w:type="spellEnd"/>
      <w:r>
        <w:t xml:space="preserve"> </w:t>
      </w:r>
      <w:proofErr w:type="spellStart"/>
      <w:r>
        <w:t>kerangka</w:t>
      </w:r>
      <w:proofErr w:type="spellEnd"/>
      <w:r>
        <w:t xml:space="preserve"> pagination, </w:t>
      </w:r>
      <w:proofErr w:type="spellStart"/>
      <w:r>
        <w:t>penulisan</w:t>
      </w:r>
      <w:proofErr w:type="spellEnd"/>
      <w:r>
        <w:t xml:space="preserve"> Parquet, checkpoint, dan </w:t>
      </w:r>
      <w:proofErr w:type="spellStart"/>
      <w:r>
        <w:t>deduplikasi</w:t>
      </w:r>
      <w:proofErr w:type="spellEnd"/>
      <w:r>
        <w:t xml:space="preserve">, </w:t>
      </w:r>
      <w:proofErr w:type="spellStart"/>
      <w:r>
        <w:t>tetapi</w:t>
      </w:r>
      <w:proofErr w:type="spellEnd"/>
      <w:r>
        <w:t xml:space="preserve"> </w:t>
      </w:r>
      <w:proofErr w:type="spellStart"/>
      <w:r>
        <w:t>memiliki</w:t>
      </w:r>
      <w:proofErr w:type="spellEnd"/>
      <w:r>
        <w:t xml:space="preserve"> </w:t>
      </w:r>
      <w:proofErr w:type="spellStart"/>
      <w:r>
        <w:t>empat</w:t>
      </w:r>
      <w:proofErr w:type="spellEnd"/>
      <w:r>
        <w:t xml:space="preserve"> </w:t>
      </w:r>
      <w:proofErr w:type="spellStart"/>
      <w:r>
        <w:t>kelemahan</w:t>
      </w:r>
      <w:proofErr w:type="spellEnd"/>
      <w:r>
        <w:t xml:space="preserve">. Blok retry </w:t>
      </w:r>
      <w:proofErr w:type="spellStart"/>
      <w:r>
        <w:t>tidak</w:t>
      </w:r>
      <w:proofErr w:type="spellEnd"/>
      <w:r>
        <w:t xml:space="preserve"> </w:t>
      </w:r>
      <w:proofErr w:type="spellStart"/>
      <w:r>
        <w:t>pernah</w:t>
      </w:r>
      <w:proofErr w:type="spellEnd"/>
      <w:r>
        <w:t xml:space="preserve"> </w:t>
      </w:r>
      <w:proofErr w:type="spellStart"/>
      <w:r>
        <w:t>terpicu</w:t>
      </w:r>
      <w:proofErr w:type="spellEnd"/>
      <w:r>
        <w:t xml:space="preserve"> </w:t>
      </w:r>
      <w:proofErr w:type="spellStart"/>
      <w:r>
        <w:t>karena</w:t>
      </w:r>
      <w:proofErr w:type="spellEnd"/>
      <w:r>
        <w:t xml:space="preserve"> </w:t>
      </w:r>
      <w:proofErr w:type="spellStart"/>
      <w:r>
        <w:t>fungsi</w:t>
      </w:r>
      <w:proofErr w:type="spellEnd"/>
      <w:r>
        <w:t xml:space="preserve"> </w:t>
      </w:r>
      <w:proofErr w:type="spellStart"/>
      <w:r>
        <w:t>pengambil</w:t>
      </w:r>
      <w:proofErr w:type="spellEnd"/>
      <w:r>
        <w:t xml:space="preserve"> </w:t>
      </w:r>
      <w:proofErr w:type="spellStart"/>
      <w:r>
        <w:t>halaman</w:t>
      </w:r>
      <w:proofErr w:type="spellEnd"/>
      <w:r>
        <w:t xml:space="preserve"> </w:t>
      </w:r>
      <w:proofErr w:type="spellStart"/>
      <w:r>
        <w:t>tidak</w:t>
      </w:r>
      <w:proofErr w:type="spellEnd"/>
      <w:r>
        <w:t xml:space="preserve"> </w:t>
      </w:r>
      <w:proofErr w:type="spellStart"/>
      <w:r>
        <w:t>pernah</w:t>
      </w:r>
      <w:proofErr w:type="spellEnd"/>
      <w:r>
        <w:t xml:space="preserve"> </w:t>
      </w:r>
      <w:proofErr w:type="spellStart"/>
      <w:r>
        <w:t>gagal</w:t>
      </w:r>
      <w:proofErr w:type="spellEnd"/>
      <w:r>
        <w:t xml:space="preserve">, </w:t>
      </w:r>
      <w:proofErr w:type="spellStart"/>
      <w:r>
        <w:t>metrik</w:t>
      </w:r>
      <w:proofErr w:type="spellEnd"/>
      <w:r>
        <w:t xml:space="preserve"> </w:t>
      </w:r>
      <w:proofErr w:type="spellStart"/>
      <w:r>
        <w:t>jumlah</w:t>
      </w:r>
      <w:proofErr w:type="spellEnd"/>
      <w:r>
        <w:t xml:space="preserve"> record </w:t>
      </w:r>
      <w:proofErr w:type="spellStart"/>
      <w:r>
        <w:t>belum</w:t>
      </w:r>
      <w:proofErr w:type="spellEnd"/>
      <w:r>
        <w:t xml:space="preserve"> </w:t>
      </w:r>
      <w:proofErr w:type="spellStart"/>
      <w:r>
        <w:t>dicatat</w:t>
      </w:r>
      <w:proofErr w:type="spellEnd"/>
      <w:r>
        <w:t xml:space="preserve">, watermark </w:t>
      </w:r>
      <w:proofErr w:type="spellStart"/>
      <w:r>
        <w:t>ditulis</w:t>
      </w:r>
      <w:proofErr w:type="spellEnd"/>
      <w:r>
        <w:t xml:space="preserve"> </w:t>
      </w:r>
      <w:proofErr w:type="spellStart"/>
      <w:r>
        <w:t>tanpa</w:t>
      </w:r>
      <w:proofErr w:type="spellEnd"/>
      <w:r>
        <w:t xml:space="preserve"> </w:t>
      </w:r>
      <w:proofErr w:type="spellStart"/>
      <w:r>
        <w:t>memverifikasi</w:t>
      </w:r>
      <w:proofErr w:type="spellEnd"/>
      <w:r>
        <w:t xml:space="preserve"> </w:t>
      </w:r>
      <w:proofErr w:type="spellStart"/>
      <w:r>
        <w:t>hasil</w:t>
      </w:r>
      <w:proofErr w:type="spellEnd"/>
      <w:r>
        <w:t xml:space="preserve"> </w:t>
      </w:r>
      <w:proofErr w:type="spellStart"/>
      <w:r>
        <w:t>penulisan</w:t>
      </w:r>
      <w:proofErr w:type="spellEnd"/>
      <w:r>
        <w:t xml:space="preserve">, dan baris </w:t>
      </w:r>
      <w:proofErr w:type="spellStart"/>
      <w:r>
        <w:t>dengan</w:t>
      </w:r>
      <w:proofErr w:type="spellEnd"/>
      <w:r>
        <w:t xml:space="preserve"> </w:t>
      </w:r>
      <w:proofErr w:type="spellStart"/>
      <w:r>
        <w:t>order_ts</w:t>
      </w:r>
      <w:proofErr w:type="spellEnd"/>
      <w:r>
        <w:t xml:space="preserve"> yang </w:t>
      </w:r>
      <w:proofErr w:type="spellStart"/>
      <w:r>
        <w:t>tidak</w:t>
      </w:r>
      <w:proofErr w:type="spellEnd"/>
      <w:r>
        <w:t xml:space="preserve"> </w:t>
      </w:r>
      <w:proofErr w:type="spellStart"/>
      <w:r>
        <w:t>dapat</w:t>
      </w:r>
      <w:proofErr w:type="spellEnd"/>
      <w:r>
        <w:t xml:space="preserve"> </w:t>
      </w:r>
      <w:proofErr w:type="spellStart"/>
      <w:r>
        <w:t>diparse</w:t>
      </w:r>
      <w:proofErr w:type="spellEnd"/>
      <w:r>
        <w:t xml:space="preserve"> </w:t>
      </w:r>
      <w:proofErr w:type="spellStart"/>
      <w:r>
        <w:t>berubah</w:t>
      </w:r>
      <w:proofErr w:type="spellEnd"/>
      <w:r>
        <w:t xml:space="preserve"> </w:t>
      </w:r>
      <w:proofErr w:type="spellStart"/>
      <w:r>
        <w:t>menjadi</w:t>
      </w:r>
      <w:proofErr w:type="spellEnd"/>
      <w:r>
        <w:t xml:space="preserve"> </w:t>
      </w:r>
      <w:proofErr w:type="spellStart"/>
      <w:r>
        <w:t>NaT</w:t>
      </w:r>
      <w:proofErr w:type="spellEnd"/>
      <w:r>
        <w:t xml:space="preserve"> </w:t>
      </w:r>
      <w:proofErr w:type="spellStart"/>
      <w:r>
        <w:t>lalu</w:t>
      </w:r>
      <w:proofErr w:type="spellEnd"/>
      <w:r>
        <w:t xml:space="preserve"> </w:t>
      </w:r>
      <w:proofErr w:type="spellStart"/>
      <w:r>
        <w:t>terbuang</w:t>
      </w:r>
      <w:proofErr w:type="spellEnd"/>
      <w:r>
        <w:t xml:space="preserve"> diam-diam oleh filter watermark.</w:t>
      </w:r>
    </w:p>
    <w:p w14:paraId="088800AB" w14:textId="77777777" w:rsidR="00E333E1" w:rsidRDefault="00E333E1">
      <w:pPr>
        <w:spacing w:after="0"/>
      </w:pPr>
    </w:p>
    <w:p w14:paraId="648E4CDA" w14:textId="77777777" w:rsidR="00E333E1" w:rsidRDefault="0013403E">
      <w:pPr>
        <w:pStyle w:val="ListParagraph"/>
        <w:spacing w:after="0"/>
      </w:pPr>
      <w:r>
        <w:t xml:space="preserve">B. Tulis </w:t>
      </w:r>
      <w:proofErr w:type="spellStart"/>
      <w:r>
        <w:t>ulang</w:t>
      </w:r>
      <w:proofErr w:type="spellEnd"/>
      <w:r>
        <w:t xml:space="preserve"> </w:t>
      </w:r>
      <w:proofErr w:type="spellStart"/>
      <w:r>
        <w:t>skrip</w:t>
      </w:r>
      <w:proofErr w:type="spellEnd"/>
      <w:r>
        <w:t xml:space="preserve"> batch ingestion</w:t>
      </w:r>
    </w:p>
    <w:p w14:paraId="422731E5" w14:textId="77777777" w:rsidR="00E333E1" w:rsidRDefault="002F7D10">
      <w:pPr>
        <w:spacing w:after="0"/>
        <w:jc w:val="center"/>
      </w:pPr>
      <w:r w:rsidRPr="002F7D10">
        <w:rPr>
          <w:i/>
          <w:noProof/>
        </w:rPr>
        <w:lastRenderedPageBreak/>
        <w:drawing>
          <wp:inline distT="0" distB="0" distL="0" distR="0" wp14:anchorId="3B3B6BA2" wp14:editId="719CF798">
            <wp:extent cx="5943600" cy="3037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037840"/>
                    </a:xfrm>
                    <a:prstGeom prst="rect">
                      <a:avLst/>
                    </a:prstGeom>
                  </pic:spPr>
                </pic:pic>
              </a:graphicData>
            </a:graphic>
          </wp:inline>
        </w:drawing>
      </w:r>
    </w:p>
    <w:p w14:paraId="74B1EAD7" w14:textId="77777777" w:rsidR="00E333E1" w:rsidRDefault="0013403E">
      <w:pPr>
        <w:spacing w:after="0"/>
        <w:jc w:val="both"/>
      </w:pPr>
      <w:proofErr w:type="spellStart"/>
      <w:r>
        <w:t>Menulis</w:t>
      </w:r>
      <w:proofErr w:type="spellEnd"/>
      <w:r>
        <w:t xml:space="preserve"> </w:t>
      </w:r>
      <w:proofErr w:type="spellStart"/>
      <w:r>
        <w:t>ulang</w:t>
      </w:r>
      <w:proofErr w:type="spellEnd"/>
      <w:r>
        <w:t xml:space="preserve"> </w:t>
      </w:r>
      <w:proofErr w:type="spellStart"/>
      <w:r>
        <w:t>skrip</w:t>
      </w:r>
      <w:proofErr w:type="spellEnd"/>
      <w:r>
        <w:t xml:space="preserve"> </w:t>
      </w:r>
      <w:proofErr w:type="spellStart"/>
      <w:r>
        <w:t>dengan</w:t>
      </w:r>
      <w:proofErr w:type="spellEnd"/>
      <w:r>
        <w:t xml:space="preserve"> </w:t>
      </w:r>
      <w:proofErr w:type="spellStart"/>
      <w:r>
        <w:t>menambahkan</w:t>
      </w:r>
      <w:proofErr w:type="spellEnd"/>
      <w:r>
        <w:t xml:space="preserve"> </w:t>
      </w:r>
      <w:proofErr w:type="spellStart"/>
      <w:r>
        <w:t>kelas</w:t>
      </w:r>
      <w:proofErr w:type="spellEnd"/>
      <w:r>
        <w:t xml:space="preserve"> </w:t>
      </w:r>
      <w:proofErr w:type="spellStart"/>
      <w:r>
        <w:t>TransientError</w:t>
      </w:r>
      <w:proofErr w:type="spellEnd"/>
      <w:r>
        <w:t xml:space="preserve"> dan </w:t>
      </w:r>
      <w:proofErr w:type="spellStart"/>
      <w:r>
        <w:t>fungsi</w:t>
      </w:r>
      <w:proofErr w:type="spellEnd"/>
      <w:r>
        <w:t xml:space="preserve"> </w:t>
      </w:r>
      <w:proofErr w:type="spellStart"/>
      <w:r>
        <w:t>fetch_page_with_retry</w:t>
      </w:r>
      <w:proofErr w:type="spellEnd"/>
      <w:r>
        <w:t xml:space="preserve"> yang </w:t>
      </w:r>
      <w:proofErr w:type="spellStart"/>
      <w:r>
        <w:t>menerapkan</w:t>
      </w:r>
      <w:proofErr w:type="spellEnd"/>
      <w:r>
        <w:t xml:space="preserve"> exponential backoff </w:t>
      </w:r>
      <w:proofErr w:type="spellStart"/>
      <w:r>
        <w:t>disertai</w:t>
      </w:r>
      <w:proofErr w:type="spellEnd"/>
      <w:r>
        <w:t xml:space="preserve"> jitter. </w:t>
      </w:r>
      <w:proofErr w:type="spellStart"/>
      <w:r>
        <w:t>Urutan</w:t>
      </w:r>
      <w:proofErr w:type="spellEnd"/>
      <w:r>
        <w:t xml:space="preserve"> </w:t>
      </w:r>
      <w:proofErr w:type="spellStart"/>
      <w:r>
        <w:t>siklusnya</w:t>
      </w:r>
      <w:proofErr w:type="spellEnd"/>
      <w:r>
        <w:t xml:space="preserve"> </w:t>
      </w:r>
      <w:proofErr w:type="spellStart"/>
      <w:r>
        <w:t>disusun</w:t>
      </w:r>
      <w:proofErr w:type="spellEnd"/>
      <w:r>
        <w:t xml:space="preserve"> </w:t>
      </w:r>
      <w:proofErr w:type="spellStart"/>
      <w:r>
        <w:t>menjadi</w:t>
      </w:r>
      <w:proofErr w:type="spellEnd"/>
      <w:r>
        <w:t xml:space="preserve"> </w:t>
      </w:r>
      <w:proofErr w:type="spellStart"/>
      <w:r>
        <w:t>baca</w:t>
      </w:r>
      <w:proofErr w:type="spellEnd"/>
      <w:r>
        <w:t xml:space="preserve"> watermark, </w:t>
      </w:r>
      <w:proofErr w:type="spellStart"/>
      <w:r>
        <w:t>tarik</w:t>
      </w:r>
      <w:proofErr w:type="spellEnd"/>
      <w:r>
        <w:t xml:space="preserve"> </w:t>
      </w:r>
      <w:proofErr w:type="spellStart"/>
      <w:r>
        <w:t>seluruh</w:t>
      </w:r>
      <w:proofErr w:type="spellEnd"/>
      <w:r>
        <w:t xml:space="preserve"> </w:t>
      </w:r>
      <w:proofErr w:type="spellStart"/>
      <w:r>
        <w:t>halaman</w:t>
      </w:r>
      <w:proofErr w:type="spellEnd"/>
      <w:r>
        <w:t xml:space="preserve">, </w:t>
      </w:r>
      <w:proofErr w:type="spellStart"/>
      <w:r>
        <w:t>normalisasi</w:t>
      </w:r>
      <w:proofErr w:type="spellEnd"/>
      <w:r>
        <w:t xml:space="preserve"> </w:t>
      </w:r>
      <w:proofErr w:type="spellStart"/>
      <w:r>
        <w:t>waktu</w:t>
      </w:r>
      <w:proofErr w:type="spellEnd"/>
      <w:r>
        <w:t xml:space="preserve">, filter </w:t>
      </w:r>
      <w:proofErr w:type="spellStart"/>
      <w:r>
        <w:t>inkremental</w:t>
      </w:r>
      <w:proofErr w:type="spellEnd"/>
      <w:r>
        <w:t xml:space="preserve">, </w:t>
      </w:r>
      <w:proofErr w:type="spellStart"/>
      <w:r>
        <w:t>gabungkan</w:t>
      </w:r>
      <w:proofErr w:type="spellEnd"/>
      <w:r>
        <w:t xml:space="preserve"> dan </w:t>
      </w:r>
      <w:proofErr w:type="spellStart"/>
      <w:r>
        <w:t>deduplikasi</w:t>
      </w:r>
      <w:proofErr w:type="spellEnd"/>
      <w:r>
        <w:t xml:space="preserve"> </w:t>
      </w:r>
      <w:proofErr w:type="spellStart"/>
      <w:r>
        <w:t>berdasarkan</w:t>
      </w:r>
      <w:proofErr w:type="spellEnd"/>
      <w:r>
        <w:t xml:space="preserve"> </w:t>
      </w:r>
      <w:proofErr w:type="spellStart"/>
      <w:r>
        <w:t>order_id</w:t>
      </w:r>
      <w:proofErr w:type="spellEnd"/>
      <w:r>
        <w:t xml:space="preserve">, </w:t>
      </w:r>
      <w:proofErr w:type="spellStart"/>
      <w:r>
        <w:t>tulis</w:t>
      </w:r>
      <w:proofErr w:type="spellEnd"/>
      <w:r>
        <w:t xml:space="preserve"> Parquet, </w:t>
      </w:r>
      <w:proofErr w:type="spellStart"/>
      <w:r>
        <w:t>verifikasi</w:t>
      </w:r>
      <w:proofErr w:type="spellEnd"/>
      <w:r>
        <w:t xml:space="preserve"> </w:t>
      </w:r>
      <w:proofErr w:type="spellStart"/>
      <w:r>
        <w:t>hasil</w:t>
      </w:r>
      <w:proofErr w:type="spellEnd"/>
      <w:r>
        <w:t xml:space="preserve"> </w:t>
      </w:r>
      <w:proofErr w:type="spellStart"/>
      <w:r>
        <w:t>tulis</w:t>
      </w:r>
      <w:proofErr w:type="spellEnd"/>
      <w:r>
        <w:t xml:space="preserve">, </w:t>
      </w:r>
      <w:proofErr w:type="spellStart"/>
      <w:r>
        <w:t>baru</w:t>
      </w:r>
      <w:proofErr w:type="spellEnd"/>
      <w:r>
        <w:t xml:space="preserve"> </w:t>
      </w:r>
      <w:proofErr w:type="spellStart"/>
      <w:r>
        <w:t>memperbarui</w:t>
      </w:r>
      <w:proofErr w:type="spellEnd"/>
      <w:r>
        <w:t xml:space="preserve"> watermark. </w:t>
      </w:r>
      <w:proofErr w:type="spellStart"/>
      <w:r>
        <w:t>Penempatan</w:t>
      </w:r>
      <w:proofErr w:type="spellEnd"/>
      <w:r>
        <w:t xml:space="preserve"> watermark di </w:t>
      </w:r>
      <w:proofErr w:type="spellStart"/>
      <w:r>
        <w:t>langkah</w:t>
      </w:r>
      <w:proofErr w:type="spellEnd"/>
      <w:r>
        <w:t xml:space="preserve"> </w:t>
      </w:r>
      <w:proofErr w:type="spellStart"/>
      <w:r>
        <w:t>terakhir</w:t>
      </w:r>
      <w:proofErr w:type="spellEnd"/>
      <w:r>
        <w:t xml:space="preserve"> </w:t>
      </w:r>
      <w:proofErr w:type="spellStart"/>
      <w:r>
        <w:t>memastikan</w:t>
      </w:r>
      <w:proofErr w:type="spellEnd"/>
      <w:r>
        <w:t xml:space="preserve"> </w:t>
      </w:r>
      <w:proofErr w:type="spellStart"/>
      <w:r>
        <w:t>kegagalan</w:t>
      </w:r>
      <w:proofErr w:type="spellEnd"/>
      <w:r>
        <w:t xml:space="preserve"> </w:t>
      </w:r>
      <w:proofErr w:type="spellStart"/>
      <w:r>
        <w:t>penulisan</w:t>
      </w:r>
      <w:proofErr w:type="spellEnd"/>
      <w:r>
        <w:t xml:space="preserve"> </w:t>
      </w:r>
      <w:proofErr w:type="spellStart"/>
      <w:r>
        <w:t>tidak</w:t>
      </w:r>
      <w:proofErr w:type="spellEnd"/>
      <w:r>
        <w:t xml:space="preserve"> </w:t>
      </w:r>
      <w:proofErr w:type="spellStart"/>
      <w:r>
        <w:t>pernah</w:t>
      </w:r>
      <w:proofErr w:type="spellEnd"/>
      <w:r>
        <w:t xml:space="preserve"> </w:t>
      </w:r>
      <w:proofErr w:type="spellStart"/>
      <w:r>
        <w:t>membuat</w:t>
      </w:r>
      <w:proofErr w:type="spellEnd"/>
      <w:r>
        <w:t xml:space="preserve"> data </w:t>
      </w:r>
      <w:proofErr w:type="spellStart"/>
      <w:r>
        <w:t>terlewat</w:t>
      </w:r>
      <w:proofErr w:type="spellEnd"/>
      <w:r>
        <w:t>.</w:t>
      </w:r>
    </w:p>
    <w:p w14:paraId="688B3356" w14:textId="77777777" w:rsidR="00E333E1" w:rsidRDefault="00E333E1">
      <w:pPr>
        <w:spacing w:after="0"/>
      </w:pPr>
    </w:p>
    <w:p w14:paraId="3F3D668C" w14:textId="77777777" w:rsidR="00E333E1" w:rsidRDefault="0013403E">
      <w:pPr>
        <w:pStyle w:val="ListParagraph"/>
        <w:spacing w:after="0"/>
      </w:pPr>
      <w:r>
        <w:t xml:space="preserve">C. Run </w:t>
      </w:r>
      <w:proofErr w:type="spellStart"/>
      <w:r>
        <w:t>pertama</w:t>
      </w:r>
      <w:proofErr w:type="spellEnd"/>
      <w:r>
        <w:t xml:space="preserve"> (full load)</w:t>
      </w:r>
    </w:p>
    <w:p w14:paraId="3193EFD0" w14:textId="77777777" w:rsidR="00E333E1" w:rsidRDefault="002F7D10">
      <w:pPr>
        <w:spacing w:after="0"/>
        <w:jc w:val="center"/>
      </w:pPr>
      <w:r w:rsidRPr="002F7D10">
        <w:rPr>
          <w:i/>
          <w:noProof/>
        </w:rPr>
        <w:drawing>
          <wp:inline distT="0" distB="0" distL="0" distR="0" wp14:anchorId="2DD388F1" wp14:editId="27394FCE">
            <wp:extent cx="5943600" cy="10890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089025"/>
                    </a:xfrm>
                    <a:prstGeom prst="rect">
                      <a:avLst/>
                    </a:prstGeom>
                  </pic:spPr>
                </pic:pic>
              </a:graphicData>
            </a:graphic>
          </wp:inline>
        </w:drawing>
      </w:r>
    </w:p>
    <w:p w14:paraId="1363C812" w14:textId="77777777" w:rsidR="00E333E1" w:rsidRDefault="0013403E">
      <w:pPr>
        <w:spacing w:after="0"/>
        <w:jc w:val="both"/>
      </w:pPr>
      <w:proofErr w:type="spellStart"/>
      <w:r>
        <w:t>Menjalankan</w:t>
      </w:r>
      <w:proofErr w:type="spellEnd"/>
      <w:r>
        <w:t xml:space="preserve"> </w:t>
      </w:r>
      <w:proofErr w:type="spellStart"/>
      <w:r>
        <w:t>ekstraksi</w:t>
      </w:r>
      <w:proofErr w:type="spellEnd"/>
      <w:r>
        <w:t xml:space="preserve"> </w:t>
      </w:r>
      <w:proofErr w:type="spellStart"/>
      <w:r>
        <w:t>pertama</w:t>
      </w:r>
      <w:proofErr w:type="spellEnd"/>
      <w:r>
        <w:t xml:space="preserve"> </w:t>
      </w:r>
      <w:proofErr w:type="spellStart"/>
      <w:r>
        <w:t>dengan</w:t>
      </w:r>
      <w:proofErr w:type="spellEnd"/>
      <w:r>
        <w:t xml:space="preserve"> </w:t>
      </w:r>
      <w:proofErr w:type="spellStart"/>
      <w:r>
        <w:t>ukuran</w:t>
      </w:r>
      <w:proofErr w:type="spellEnd"/>
      <w:r>
        <w:t xml:space="preserve"> </w:t>
      </w:r>
      <w:proofErr w:type="spellStart"/>
      <w:r>
        <w:t>halaman</w:t>
      </w:r>
      <w:proofErr w:type="spellEnd"/>
      <w:r>
        <w:t xml:space="preserve"> 10 record. Skrip </w:t>
      </w:r>
      <w:proofErr w:type="spellStart"/>
      <w:r>
        <w:t>membaca</w:t>
      </w:r>
      <w:proofErr w:type="spellEnd"/>
      <w:r>
        <w:t xml:space="preserve"> </w:t>
      </w:r>
      <w:proofErr w:type="spellStart"/>
      <w:r>
        <w:t>empat</w:t>
      </w:r>
      <w:proofErr w:type="spellEnd"/>
      <w:r>
        <w:t xml:space="preserve"> </w:t>
      </w:r>
      <w:proofErr w:type="spellStart"/>
      <w:r>
        <w:t>halaman</w:t>
      </w:r>
      <w:proofErr w:type="spellEnd"/>
      <w:r>
        <w:t xml:space="preserve"> </w:t>
      </w:r>
      <w:proofErr w:type="spellStart"/>
      <w:r>
        <w:t>berisi</w:t>
      </w:r>
      <w:proofErr w:type="spellEnd"/>
      <w:r>
        <w:t xml:space="preserve"> 10, 10, 10, dan 6 record, </w:t>
      </w:r>
      <w:proofErr w:type="spellStart"/>
      <w:r>
        <w:t>sehingga</w:t>
      </w:r>
      <w:proofErr w:type="spellEnd"/>
      <w:r>
        <w:t xml:space="preserve"> </w:t>
      </w:r>
      <w:proofErr w:type="spellStart"/>
      <w:r>
        <w:t>seluruh</w:t>
      </w:r>
      <w:proofErr w:type="spellEnd"/>
      <w:r>
        <w:t xml:space="preserve"> 36 record </w:t>
      </w:r>
      <w:proofErr w:type="spellStart"/>
      <w:r>
        <w:t>masuk</w:t>
      </w:r>
      <w:proofErr w:type="spellEnd"/>
      <w:r>
        <w:t xml:space="preserve"> </w:t>
      </w:r>
      <w:proofErr w:type="spellStart"/>
      <w:r>
        <w:t>ke</w:t>
      </w:r>
      <w:proofErr w:type="spellEnd"/>
      <w:r>
        <w:t xml:space="preserve"> data/raw/</w:t>
      </w:r>
      <w:proofErr w:type="spellStart"/>
      <w:r>
        <w:t>orders.parquet</w:t>
      </w:r>
      <w:proofErr w:type="spellEnd"/>
      <w:r>
        <w:t xml:space="preserve"> dan watermark </w:t>
      </w:r>
      <w:proofErr w:type="spellStart"/>
      <w:r>
        <w:t>tersimpan</w:t>
      </w:r>
      <w:proofErr w:type="spellEnd"/>
      <w:r>
        <w:t xml:space="preserve"> pada 2026-09-11T15:00:00+00:00. Record O1034 yang </w:t>
      </w:r>
      <w:proofErr w:type="spellStart"/>
      <w:r>
        <w:t>memiliki</w:t>
      </w:r>
      <w:proofErr w:type="spellEnd"/>
      <w:r>
        <w:t xml:space="preserve"> </w:t>
      </w:r>
      <w:proofErr w:type="spellStart"/>
      <w:r>
        <w:t>order_ts</w:t>
      </w:r>
      <w:proofErr w:type="spellEnd"/>
      <w:r>
        <w:t xml:space="preserve"> </w:t>
      </w:r>
      <w:proofErr w:type="spellStart"/>
      <w:r>
        <w:t>tidak</w:t>
      </w:r>
      <w:proofErr w:type="spellEnd"/>
      <w:r>
        <w:t xml:space="preserve"> valid </w:t>
      </w:r>
      <w:proofErr w:type="spellStart"/>
      <w:r>
        <w:t>tetap</w:t>
      </w:r>
      <w:proofErr w:type="spellEnd"/>
      <w:r>
        <w:t xml:space="preserve"> </w:t>
      </w:r>
      <w:proofErr w:type="spellStart"/>
      <w:r>
        <w:t>diteruskan</w:t>
      </w:r>
      <w:proofErr w:type="spellEnd"/>
      <w:r>
        <w:t xml:space="preserve"> </w:t>
      </w:r>
      <w:proofErr w:type="spellStart"/>
      <w:r>
        <w:t>ke</w:t>
      </w:r>
      <w:proofErr w:type="spellEnd"/>
      <w:r>
        <w:t xml:space="preserve"> raw layer agar </w:t>
      </w:r>
      <w:proofErr w:type="spellStart"/>
      <w:r>
        <w:t>ditolak</w:t>
      </w:r>
      <w:proofErr w:type="spellEnd"/>
      <w:r>
        <w:t xml:space="preserve"> </w:t>
      </w:r>
      <w:proofErr w:type="spellStart"/>
      <w:r>
        <w:t>secara</w:t>
      </w:r>
      <w:proofErr w:type="spellEnd"/>
      <w:r>
        <w:t xml:space="preserve"> </w:t>
      </w:r>
      <w:proofErr w:type="spellStart"/>
      <w:r>
        <w:t>eksplisit</w:t>
      </w:r>
      <w:proofErr w:type="spellEnd"/>
      <w:r>
        <w:t xml:space="preserve"> oleh data contract, </w:t>
      </w:r>
      <w:proofErr w:type="spellStart"/>
      <w:r>
        <w:t>bukan</w:t>
      </w:r>
      <w:proofErr w:type="spellEnd"/>
      <w:r>
        <w:t xml:space="preserve"> </w:t>
      </w:r>
      <w:proofErr w:type="spellStart"/>
      <w:r>
        <w:t>hilang</w:t>
      </w:r>
      <w:proofErr w:type="spellEnd"/>
      <w:r>
        <w:t xml:space="preserve"> di </w:t>
      </w:r>
      <w:proofErr w:type="spellStart"/>
      <w:r>
        <w:t>tahap</w:t>
      </w:r>
      <w:proofErr w:type="spellEnd"/>
      <w:r>
        <w:t xml:space="preserve"> ingestion.</w:t>
      </w:r>
    </w:p>
    <w:p w14:paraId="75FF1548" w14:textId="77777777" w:rsidR="00E333E1" w:rsidRDefault="00E333E1">
      <w:pPr>
        <w:spacing w:after="0"/>
      </w:pPr>
    </w:p>
    <w:p w14:paraId="55E05494" w14:textId="77777777" w:rsidR="00E333E1" w:rsidRDefault="0013403E">
      <w:pPr>
        <w:pStyle w:val="ListParagraph"/>
        <w:spacing w:after="0"/>
      </w:pPr>
      <w:r>
        <w:t xml:space="preserve">D. Run </w:t>
      </w:r>
      <w:proofErr w:type="spellStart"/>
      <w:r>
        <w:t>kedua</w:t>
      </w:r>
      <w:proofErr w:type="spellEnd"/>
      <w:r>
        <w:t xml:space="preserve">: </w:t>
      </w:r>
      <w:proofErr w:type="spellStart"/>
      <w:r>
        <w:t>bukti</w:t>
      </w:r>
      <w:proofErr w:type="spellEnd"/>
      <w:r>
        <w:t xml:space="preserve"> incremental </w:t>
      </w:r>
      <w:proofErr w:type="spellStart"/>
      <w:r>
        <w:t>tidak</w:t>
      </w:r>
      <w:proofErr w:type="spellEnd"/>
      <w:r>
        <w:t xml:space="preserve"> </w:t>
      </w:r>
      <w:proofErr w:type="spellStart"/>
      <w:r>
        <w:t>menggandakan</w:t>
      </w:r>
      <w:proofErr w:type="spellEnd"/>
      <w:r>
        <w:t xml:space="preserve"> data</w:t>
      </w:r>
    </w:p>
    <w:p w14:paraId="1A19A17D" w14:textId="77777777" w:rsidR="00E333E1" w:rsidRDefault="002F7D10">
      <w:pPr>
        <w:spacing w:after="0"/>
        <w:jc w:val="center"/>
      </w:pPr>
      <w:r w:rsidRPr="002F7D10">
        <w:rPr>
          <w:i/>
          <w:noProof/>
        </w:rPr>
        <w:lastRenderedPageBreak/>
        <w:drawing>
          <wp:inline distT="0" distB="0" distL="0" distR="0" wp14:anchorId="5CB76BE6" wp14:editId="03B33D23">
            <wp:extent cx="5943600" cy="107886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078865"/>
                    </a:xfrm>
                    <a:prstGeom prst="rect">
                      <a:avLst/>
                    </a:prstGeom>
                  </pic:spPr>
                </pic:pic>
              </a:graphicData>
            </a:graphic>
          </wp:inline>
        </w:drawing>
      </w:r>
    </w:p>
    <w:tbl>
      <w:tblPr>
        <w:tblStyle w:val="TableGrid"/>
        <w:tblW w:w="0" w:type="auto"/>
        <w:tblLook w:val="04A0" w:firstRow="1" w:lastRow="0" w:firstColumn="1" w:lastColumn="0" w:noHBand="0" w:noVBand="1"/>
      </w:tblPr>
      <w:tblGrid>
        <w:gridCol w:w="3168"/>
        <w:gridCol w:w="2880"/>
        <w:gridCol w:w="2880"/>
      </w:tblGrid>
      <w:tr w:rsidR="00E333E1" w14:paraId="0EB04CFE" w14:textId="77777777">
        <w:tc>
          <w:tcPr>
            <w:tcW w:w="3168" w:type="dxa"/>
          </w:tcPr>
          <w:p w14:paraId="6454E537" w14:textId="77777777" w:rsidR="00E333E1" w:rsidRDefault="0013403E">
            <w:pPr>
              <w:jc w:val="center"/>
            </w:pPr>
            <w:proofErr w:type="spellStart"/>
            <w:r>
              <w:rPr>
                <w:b/>
              </w:rPr>
              <w:t>Metrik</w:t>
            </w:r>
            <w:proofErr w:type="spellEnd"/>
          </w:p>
        </w:tc>
        <w:tc>
          <w:tcPr>
            <w:tcW w:w="2880" w:type="dxa"/>
          </w:tcPr>
          <w:p w14:paraId="27EA60A6" w14:textId="77777777" w:rsidR="00E333E1" w:rsidRDefault="0013403E">
            <w:pPr>
              <w:jc w:val="center"/>
            </w:pPr>
            <w:r>
              <w:rPr>
                <w:b/>
              </w:rPr>
              <w:t xml:space="preserve">Run </w:t>
            </w:r>
            <w:proofErr w:type="spellStart"/>
            <w:r>
              <w:rPr>
                <w:b/>
              </w:rPr>
              <w:t>Pertama</w:t>
            </w:r>
            <w:proofErr w:type="spellEnd"/>
          </w:p>
        </w:tc>
        <w:tc>
          <w:tcPr>
            <w:tcW w:w="2880" w:type="dxa"/>
          </w:tcPr>
          <w:p w14:paraId="658A88D5" w14:textId="77777777" w:rsidR="00E333E1" w:rsidRDefault="0013403E">
            <w:pPr>
              <w:jc w:val="center"/>
            </w:pPr>
            <w:r>
              <w:rPr>
                <w:b/>
              </w:rPr>
              <w:t xml:space="preserve">Run </w:t>
            </w:r>
            <w:proofErr w:type="spellStart"/>
            <w:r>
              <w:rPr>
                <w:b/>
              </w:rPr>
              <w:t>Kedua</w:t>
            </w:r>
            <w:proofErr w:type="spellEnd"/>
          </w:p>
        </w:tc>
      </w:tr>
      <w:tr w:rsidR="00E333E1" w14:paraId="7DBF75DE" w14:textId="77777777">
        <w:tc>
          <w:tcPr>
            <w:tcW w:w="3168" w:type="dxa"/>
          </w:tcPr>
          <w:p w14:paraId="1C86582F" w14:textId="77777777" w:rsidR="00E333E1" w:rsidRDefault="0013403E">
            <w:r>
              <w:t xml:space="preserve">Record </w:t>
            </w:r>
            <w:proofErr w:type="spellStart"/>
            <w:r>
              <w:t>dibaca</w:t>
            </w:r>
            <w:proofErr w:type="spellEnd"/>
          </w:p>
        </w:tc>
        <w:tc>
          <w:tcPr>
            <w:tcW w:w="2880" w:type="dxa"/>
          </w:tcPr>
          <w:p w14:paraId="68F1C77B" w14:textId="77777777" w:rsidR="00E333E1" w:rsidRDefault="0013403E">
            <w:pPr>
              <w:jc w:val="center"/>
            </w:pPr>
            <w:r>
              <w:t>36</w:t>
            </w:r>
          </w:p>
        </w:tc>
        <w:tc>
          <w:tcPr>
            <w:tcW w:w="2880" w:type="dxa"/>
          </w:tcPr>
          <w:p w14:paraId="1E7EB3AB" w14:textId="77777777" w:rsidR="00E333E1" w:rsidRDefault="0013403E">
            <w:pPr>
              <w:jc w:val="center"/>
            </w:pPr>
            <w:r>
              <w:t>36</w:t>
            </w:r>
          </w:p>
        </w:tc>
      </w:tr>
      <w:tr w:rsidR="00E333E1" w14:paraId="07DFE2B5" w14:textId="77777777">
        <w:tc>
          <w:tcPr>
            <w:tcW w:w="3168" w:type="dxa"/>
          </w:tcPr>
          <w:p w14:paraId="3519C22E" w14:textId="77777777" w:rsidR="00E333E1" w:rsidRDefault="0013403E">
            <w:r>
              <w:t xml:space="preserve">Record </w:t>
            </w:r>
            <w:proofErr w:type="spellStart"/>
            <w:r>
              <w:t>baru</w:t>
            </w:r>
            <w:proofErr w:type="spellEnd"/>
          </w:p>
        </w:tc>
        <w:tc>
          <w:tcPr>
            <w:tcW w:w="2880" w:type="dxa"/>
          </w:tcPr>
          <w:p w14:paraId="383B345B" w14:textId="77777777" w:rsidR="00E333E1" w:rsidRDefault="0013403E">
            <w:pPr>
              <w:jc w:val="center"/>
            </w:pPr>
            <w:r>
              <w:t>36</w:t>
            </w:r>
          </w:p>
        </w:tc>
        <w:tc>
          <w:tcPr>
            <w:tcW w:w="2880" w:type="dxa"/>
          </w:tcPr>
          <w:p w14:paraId="52545223" w14:textId="77777777" w:rsidR="00E333E1" w:rsidRDefault="0013403E">
            <w:pPr>
              <w:jc w:val="center"/>
            </w:pPr>
            <w:r>
              <w:t>1</w:t>
            </w:r>
          </w:p>
        </w:tc>
      </w:tr>
      <w:tr w:rsidR="00E333E1" w14:paraId="18451585" w14:textId="77777777">
        <w:tc>
          <w:tcPr>
            <w:tcW w:w="3168" w:type="dxa"/>
          </w:tcPr>
          <w:p w14:paraId="3308F300" w14:textId="77777777" w:rsidR="00E333E1" w:rsidRDefault="0013403E">
            <w:proofErr w:type="spellStart"/>
            <w:r>
              <w:t>Duplikat</w:t>
            </w:r>
            <w:proofErr w:type="spellEnd"/>
            <w:r>
              <w:t xml:space="preserve"> </w:t>
            </w:r>
            <w:proofErr w:type="spellStart"/>
            <w:r>
              <w:t>diabaikan</w:t>
            </w:r>
            <w:proofErr w:type="spellEnd"/>
          </w:p>
        </w:tc>
        <w:tc>
          <w:tcPr>
            <w:tcW w:w="2880" w:type="dxa"/>
          </w:tcPr>
          <w:p w14:paraId="795F1825" w14:textId="77777777" w:rsidR="00E333E1" w:rsidRDefault="0013403E">
            <w:pPr>
              <w:jc w:val="center"/>
            </w:pPr>
            <w:r>
              <w:t>0</w:t>
            </w:r>
          </w:p>
        </w:tc>
        <w:tc>
          <w:tcPr>
            <w:tcW w:w="2880" w:type="dxa"/>
          </w:tcPr>
          <w:p w14:paraId="502E38C7" w14:textId="77777777" w:rsidR="00E333E1" w:rsidRDefault="0013403E">
            <w:pPr>
              <w:jc w:val="center"/>
            </w:pPr>
            <w:r>
              <w:t>1</w:t>
            </w:r>
          </w:p>
        </w:tc>
      </w:tr>
      <w:tr w:rsidR="00E333E1" w14:paraId="7C598A0F" w14:textId="77777777">
        <w:tc>
          <w:tcPr>
            <w:tcW w:w="3168" w:type="dxa"/>
          </w:tcPr>
          <w:p w14:paraId="2D574005" w14:textId="77777777" w:rsidR="00E333E1" w:rsidRDefault="0013403E">
            <w:r>
              <w:t>Total di raw layer</w:t>
            </w:r>
          </w:p>
        </w:tc>
        <w:tc>
          <w:tcPr>
            <w:tcW w:w="2880" w:type="dxa"/>
          </w:tcPr>
          <w:p w14:paraId="073FDC35" w14:textId="77777777" w:rsidR="00E333E1" w:rsidRDefault="0013403E">
            <w:pPr>
              <w:jc w:val="center"/>
            </w:pPr>
            <w:r>
              <w:t>36</w:t>
            </w:r>
          </w:p>
        </w:tc>
        <w:tc>
          <w:tcPr>
            <w:tcW w:w="2880" w:type="dxa"/>
          </w:tcPr>
          <w:p w14:paraId="37EF8F4F" w14:textId="77777777" w:rsidR="00E333E1" w:rsidRDefault="0013403E">
            <w:pPr>
              <w:jc w:val="center"/>
            </w:pPr>
            <w:r>
              <w:t>36</w:t>
            </w:r>
          </w:p>
        </w:tc>
      </w:tr>
      <w:tr w:rsidR="00E333E1" w14:paraId="6B7E22AF" w14:textId="77777777">
        <w:tc>
          <w:tcPr>
            <w:tcW w:w="3168" w:type="dxa"/>
          </w:tcPr>
          <w:p w14:paraId="121262C7" w14:textId="77777777" w:rsidR="00E333E1" w:rsidRDefault="0013403E">
            <w:r>
              <w:t xml:space="preserve">Watermark </w:t>
            </w:r>
            <w:proofErr w:type="spellStart"/>
            <w:r>
              <w:t>akhir</w:t>
            </w:r>
            <w:proofErr w:type="spellEnd"/>
          </w:p>
        </w:tc>
        <w:tc>
          <w:tcPr>
            <w:tcW w:w="2880" w:type="dxa"/>
          </w:tcPr>
          <w:p w14:paraId="6664338C" w14:textId="77777777" w:rsidR="00E333E1" w:rsidRDefault="0013403E">
            <w:pPr>
              <w:jc w:val="center"/>
            </w:pPr>
            <w:r>
              <w:t>2026-09-11T15:00:00+00:00</w:t>
            </w:r>
          </w:p>
        </w:tc>
        <w:tc>
          <w:tcPr>
            <w:tcW w:w="2880" w:type="dxa"/>
          </w:tcPr>
          <w:p w14:paraId="2D1A7819" w14:textId="77777777" w:rsidR="00E333E1" w:rsidRDefault="0013403E">
            <w:pPr>
              <w:jc w:val="center"/>
            </w:pPr>
            <w:r>
              <w:t>2026-09-11T15:00:00+00:00</w:t>
            </w:r>
          </w:p>
        </w:tc>
      </w:tr>
    </w:tbl>
    <w:p w14:paraId="610577FA" w14:textId="77777777" w:rsidR="00E333E1" w:rsidRDefault="00E333E1">
      <w:pPr>
        <w:spacing w:after="0"/>
      </w:pPr>
    </w:p>
    <w:p w14:paraId="29D89AF2" w14:textId="77777777" w:rsidR="00E333E1" w:rsidRDefault="0013403E">
      <w:pPr>
        <w:spacing w:after="0"/>
        <w:jc w:val="both"/>
      </w:pPr>
      <w:r>
        <w:t xml:space="preserve">Run </w:t>
      </w:r>
      <w:proofErr w:type="spellStart"/>
      <w:r>
        <w:t>kedua</w:t>
      </w:r>
      <w:proofErr w:type="spellEnd"/>
      <w:r>
        <w:t xml:space="preserve"> </w:t>
      </w:r>
      <w:proofErr w:type="spellStart"/>
      <w:r>
        <w:t>membaca</w:t>
      </w:r>
      <w:proofErr w:type="spellEnd"/>
      <w:r>
        <w:t xml:space="preserve"> watermark </w:t>
      </w:r>
      <w:proofErr w:type="spellStart"/>
      <w:r>
        <w:t>tersimpan</w:t>
      </w:r>
      <w:proofErr w:type="spellEnd"/>
      <w:r>
        <w:t xml:space="preserve"> </w:t>
      </w:r>
      <w:proofErr w:type="spellStart"/>
      <w:r>
        <w:t>lalu</w:t>
      </w:r>
      <w:proofErr w:type="spellEnd"/>
      <w:r>
        <w:t xml:space="preserve"> </w:t>
      </w:r>
      <w:proofErr w:type="spellStart"/>
      <w:r>
        <w:t>kembali</w:t>
      </w:r>
      <w:proofErr w:type="spellEnd"/>
      <w:r>
        <w:t xml:space="preserve"> </w:t>
      </w:r>
      <w:proofErr w:type="spellStart"/>
      <w:r>
        <w:t>menarik</w:t>
      </w:r>
      <w:proofErr w:type="spellEnd"/>
      <w:r>
        <w:t xml:space="preserve"> </w:t>
      </w:r>
      <w:proofErr w:type="spellStart"/>
      <w:r>
        <w:t>seluruh</w:t>
      </w:r>
      <w:proofErr w:type="spellEnd"/>
      <w:r>
        <w:t xml:space="preserve"> 36 record </w:t>
      </w:r>
      <w:proofErr w:type="spellStart"/>
      <w:r>
        <w:t>dari</w:t>
      </w:r>
      <w:proofErr w:type="spellEnd"/>
      <w:r>
        <w:t xml:space="preserve"> </w:t>
      </w:r>
      <w:proofErr w:type="spellStart"/>
      <w:r>
        <w:t>sumber</w:t>
      </w:r>
      <w:proofErr w:type="spellEnd"/>
      <w:r>
        <w:t xml:space="preserve">. Hanya </w:t>
      </w:r>
      <w:proofErr w:type="spellStart"/>
      <w:r>
        <w:t>satu</w:t>
      </w:r>
      <w:proofErr w:type="spellEnd"/>
      <w:r>
        <w:t xml:space="preserve"> record yang </w:t>
      </w:r>
      <w:proofErr w:type="spellStart"/>
      <w:r>
        <w:t>lolos</w:t>
      </w:r>
      <w:proofErr w:type="spellEnd"/>
      <w:r>
        <w:t xml:space="preserve"> filter watermark, </w:t>
      </w:r>
      <w:proofErr w:type="spellStart"/>
      <w:r>
        <w:t>yaitu</w:t>
      </w:r>
      <w:proofErr w:type="spellEnd"/>
      <w:r>
        <w:t xml:space="preserve"> O1034 yang timestamp-</w:t>
      </w:r>
      <w:proofErr w:type="spellStart"/>
      <w:r>
        <w:t>nya</w:t>
      </w:r>
      <w:proofErr w:type="spellEnd"/>
      <w:r>
        <w:t xml:space="preserve"> </w:t>
      </w:r>
      <w:proofErr w:type="spellStart"/>
      <w:r>
        <w:t>rusak</w:t>
      </w:r>
      <w:proofErr w:type="spellEnd"/>
      <w:r>
        <w:t xml:space="preserve">, dan record </w:t>
      </w:r>
      <w:proofErr w:type="spellStart"/>
      <w:r>
        <w:t>tersebut</w:t>
      </w:r>
      <w:proofErr w:type="spellEnd"/>
      <w:r>
        <w:t xml:space="preserve"> </w:t>
      </w:r>
      <w:proofErr w:type="spellStart"/>
      <w:r>
        <w:t>langsung</w:t>
      </w:r>
      <w:proofErr w:type="spellEnd"/>
      <w:r>
        <w:t xml:space="preserve"> </w:t>
      </w:r>
      <w:proofErr w:type="spellStart"/>
      <w:r>
        <w:t>dikenali</w:t>
      </w:r>
      <w:proofErr w:type="spellEnd"/>
      <w:r>
        <w:t xml:space="preserve"> </w:t>
      </w:r>
      <w:proofErr w:type="spellStart"/>
      <w:r>
        <w:t>sebagai</w:t>
      </w:r>
      <w:proofErr w:type="spellEnd"/>
      <w:r>
        <w:t xml:space="preserve"> </w:t>
      </w:r>
      <w:proofErr w:type="spellStart"/>
      <w:r>
        <w:t>duplikat</w:t>
      </w:r>
      <w:proofErr w:type="spellEnd"/>
      <w:r>
        <w:t xml:space="preserve"> oleh </w:t>
      </w:r>
      <w:proofErr w:type="spellStart"/>
      <w:r>
        <w:t>deduplikasi</w:t>
      </w:r>
      <w:proofErr w:type="spellEnd"/>
      <w:r>
        <w:t xml:space="preserve"> </w:t>
      </w:r>
      <w:proofErr w:type="spellStart"/>
      <w:r>
        <w:t>berbasis</w:t>
      </w:r>
      <w:proofErr w:type="spellEnd"/>
      <w:r>
        <w:t xml:space="preserve"> </w:t>
      </w:r>
      <w:proofErr w:type="spellStart"/>
      <w:r>
        <w:t>order_id</w:t>
      </w:r>
      <w:proofErr w:type="spellEnd"/>
      <w:r>
        <w:t xml:space="preserve">. Total raw layer </w:t>
      </w:r>
      <w:proofErr w:type="spellStart"/>
      <w:r>
        <w:t>tetap</w:t>
      </w:r>
      <w:proofErr w:type="spellEnd"/>
      <w:r>
        <w:t xml:space="preserve"> 36 dan </w:t>
      </w:r>
      <w:proofErr w:type="spellStart"/>
      <w:r>
        <w:t>tidak</w:t>
      </w:r>
      <w:proofErr w:type="spellEnd"/>
      <w:r>
        <w:t xml:space="preserve"> </w:t>
      </w:r>
      <w:proofErr w:type="spellStart"/>
      <w:r>
        <w:t>berlipat</w:t>
      </w:r>
      <w:proofErr w:type="spellEnd"/>
      <w:r>
        <w:t xml:space="preserve"> </w:t>
      </w:r>
      <w:proofErr w:type="spellStart"/>
      <w:r>
        <w:t>menjadi</w:t>
      </w:r>
      <w:proofErr w:type="spellEnd"/>
      <w:r>
        <w:t xml:space="preserve"> 72, </w:t>
      </w:r>
      <w:proofErr w:type="spellStart"/>
      <w:r>
        <w:t>membuktikan</w:t>
      </w:r>
      <w:proofErr w:type="spellEnd"/>
      <w:r>
        <w:t xml:space="preserve"> pipeline </w:t>
      </w:r>
      <w:proofErr w:type="spellStart"/>
      <w:r>
        <w:t>dapat</w:t>
      </w:r>
      <w:proofErr w:type="spellEnd"/>
      <w:r>
        <w:t xml:space="preserve"> </w:t>
      </w:r>
      <w:proofErr w:type="spellStart"/>
      <w:r>
        <w:t>dijalankan</w:t>
      </w:r>
      <w:proofErr w:type="spellEnd"/>
      <w:r>
        <w:t xml:space="preserve"> </w:t>
      </w:r>
      <w:proofErr w:type="spellStart"/>
      <w:r>
        <w:t>ulang</w:t>
      </w:r>
      <w:proofErr w:type="spellEnd"/>
      <w:r>
        <w:t xml:space="preserve"> </w:t>
      </w:r>
      <w:proofErr w:type="spellStart"/>
      <w:r>
        <w:t>tanpa</w:t>
      </w:r>
      <w:proofErr w:type="spellEnd"/>
      <w:r>
        <w:t xml:space="preserve"> </w:t>
      </w:r>
      <w:proofErr w:type="spellStart"/>
      <w:r>
        <w:t>menggandakan</w:t>
      </w:r>
      <w:proofErr w:type="spellEnd"/>
      <w:r>
        <w:t xml:space="preserve"> data.</w:t>
      </w:r>
    </w:p>
    <w:p w14:paraId="75BD09AE" w14:textId="77777777" w:rsidR="00E333E1" w:rsidRDefault="00E333E1">
      <w:pPr>
        <w:spacing w:after="0"/>
      </w:pPr>
    </w:p>
    <w:p w14:paraId="70295B42" w14:textId="77777777" w:rsidR="00E333E1" w:rsidRDefault="0013403E">
      <w:pPr>
        <w:pStyle w:val="ListParagraph"/>
        <w:spacing w:after="0"/>
      </w:pPr>
      <w:r>
        <w:t xml:space="preserve">E. Uji retry </w:t>
      </w:r>
      <w:proofErr w:type="spellStart"/>
      <w:r>
        <w:t>dengan</w:t>
      </w:r>
      <w:proofErr w:type="spellEnd"/>
      <w:r>
        <w:t xml:space="preserve"> </w:t>
      </w:r>
      <w:proofErr w:type="spellStart"/>
      <w:r>
        <w:t>kegagalan</w:t>
      </w:r>
      <w:proofErr w:type="spellEnd"/>
      <w:r>
        <w:t xml:space="preserve"> yang </w:t>
      </w:r>
      <w:proofErr w:type="spellStart"/>
      <w:r>
        <w:t>disuntikkan</w:t>
      </w:r>
      <w:proofErr w:type="spellEnd"/>
    </w:p>
    <w:p w14:paraId="7D9EE756" w14:textId="77777777" w:rsidR="00E333E1" w:rsidRDefault="005B2668">
      <w:pPr>
        <w:spacing w:after="0"/>
        <w:jc w:val="center"/>
      </w:pPr>
      <w:r w:rsidRPr="005B2668">
        <w:rPr>
          <w:i/>
          <w:noProof/>
        </w:rPr>
        <w:drawing>
          <wp:inline distT="0" distB="0" distL="0" distR="0" wp14:anchorId="0E3D0E62" wp14:editId="575D6E96">
            <wp:extent cx="5943600" cy="154114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541145"/>
                    </a:xfrm>
                    <a:prstGeom prst="rect">
                      <a:avLst/>
                    </a:prstGeom>
                  </pic:spPr>
                </pic:pic>
              </a:graphicData>
            </a:graphic>
          </wp:inline>
        </w:drawing>
      </w:r>
    </w:p>
    <w:p w14:paraId="541DD1E4" w14:textId="77777777" w:rsidR="00E333E1" w:rsidRDefault="0013403E">
      <w:pPr>
        <w:spacing w:after="0"/>
        <w:jc w:val="both"/>
      </w:pPr>
      <w:proofErr w:type="spellStart"/>
      <w:r>
        <w:t>Menyuntikkan</w:t>
      </w:r>
      <w:proofErr w:type="spellEnd"/>
      <w:r>
        <w:t xml:space="preserve"> </w:t>
      </w:r>
      <w:proofErr w:type="spellStart"/>
      <w:r>
        <w:t>kegagalan</w:t>
      </w:r>
      <w:proofErr w:type="spellEnd"/>
      <w:r>
        <w:t xml:space="preserve"> </w:t>
      </w:r>
      <w:proofErr w:type="spellStart"/>
      <w:r>
        <w:t>sementara</w:t>
      </w:r>
      <w:proofErr w:type="spellEnd"/>
      <w:r>
        <w:t xml:space="preserve"> </w:t>
      </w:r>
      <w:proofErr w:type="spellStart"/>
      <w:r>
        <w:t>dengan</w:t>
      </w:r>
      <w:proofErr w:type="spellEnd"/>
      <w:r>
        <w:t xml:space="preserve"> </w:t>
      </w:r>
      <w:proofErr w:type="spellStart"/>
      <w:r>
        <w:t>peluang</w:t>
      </w:r>
      <w:proofErr w:type="spellEnd"/>
      <w:r>
        <w:t xml:space="preserve"> 50 </w:t>
      </w:r>
      <w:proofErr w:type="spellStart"/>
      <w:r>
        <w:t>persen</w:t>
      </w:r>
      <w:proofErr w:type="spellEnd"/>
      <w:r>
        <w:t xml:space="preserve"> per </w:t>
      </w:r>
      <w:proofErr w:type="spellStart"/>
      <w:r>
        <w:t>halaman</w:t>
      </w:r>
      <w:proofErr w:type="spellEnd"/>
      <w:r>
        <w:t xml:space="preserve">. Halaman 1 dan 3 masing-masing </w:t>
      </w:r>
      <w:proofErr w:type="spellStart"/>
      <w:r>
        <w:t>gagal</w:t>
      </w:r>
      <w:proofErr w:type="spellEnd"/>
      <w:r>
        <w:t xml:space="preserve"> </w:t>
      </w:r>
      <w:proofErr w:type="spellStart"/>
      <w:r>
        <w:t>dua</w:t>
      </w:r>
      <w:proofErr w:type="spellEnd"/>
      <w:r>
        <w:t xml:space="preserve"> kali </w:t>
      </w:r>
      <w:proofErr w:type="spellStart"/>
      <w:r>
        <w:t>sebelum</w:t>
      </w:r>
      <w:proofErr w:type="spellEnd"/>
      <w:r>
        <w:t xml:space="preserve"> </w:t>
      </w:r>
      <w:proofErr w:type="spellStart"/>
      <w:r>
        <w:t>berhasil</w:t>
      </w:r>
      <w:proofErr w:type="spellEnd"/>
      <w:r>
        <w:t xml:space="preserve">, </w:t>
      </w:r>
      <w:proofErr w:type="spellStart"/>
      <w:r>
        <w:t>dengan</w:t>
      </w:r>
      <w:proofErr w:type="spellEnd"/>
      <w:r>
        <w:t xml:space="preserve"> </w:t>
      </w:r>
      <w:proofErr w:type="spellStart"/>
      <w:r>
        <w:t>jeda</w:t>
      </w:r>
      <w:proofErr w:type="spellEnd"/>
      <w:r>
        <w:t xml:space="preserve"> yang </w:t>
      </w:r>
      <w:proofErr w:type="spellStart"/>
      <w:r>
        <w:t>menaik</w:t>
      </w:r>
      <w:proofErr w:type="spellEnd"/>
      <w:r>
        <w:t xml:space="preserve"> </w:t>
      </w:r>
      <w:proofErr w:type="spellStart"/>
      <w:r>
        <w:t>dari</w:t>
      </w:r>
      <w:proofErr w:type="spellEnd"/>
      <w:r>
        <w:t xml:space="preserve"> </w:t>
      </w:r>
      <w:proofErr w:type="spellStart"/>
      <w:r>
        <w:t>sekitar</w:t>
      </w:r>
      <w:proofErr w:type="spellEnd"/>
      <w:r>
        <w:t xml:space="preserve"> 1,1 </w:t>
      </w:r>
      <w:proofErr w:type="spellStart"/>
      <w:r>
        <w:t>detik</w:t>
      </w:r>
      <w:proofErr w:type="spellEnd"/>
      <w:r>
        <w:t xml:space="preserve"> </w:t>
      </w:r>
      <w:proofErr w:type="spellStart"/>
      <w:r>
        <w:t>menjadi</w:t>
      </w:r>
      <w:proofErr w:type="spellEnd"/>
      <w:r>
        <w:t xml:space="preserve"> 2,1 </w:t>
      </w:r>
      <w:proofErr w:type="spellStart"/>
      <w:r>
        <w:t>hingga</w:t>
      </w:r>
      <w:proofErr w:type="spellEnd"/>
      <w:r>
        <w:t xml:space="preserve"> 2,4 </w:t>
      </w:r>
      <w:proofErr w:type="spellStart"/>
      <w:r>
        <w:t>detik</w:t>
      </w:r>
      <w:proofErr w:type="spellEnd"/>
      <w:r>
        <w:t xml:space="preserve">, </w:t>
      </w:r>
      <w:proofErr w:type="spellStart"/>
      <w:r>
        <w:t>sesuai</w:t>
      </w:r>
      <w:proofErr w:type="spellEnd"/>
      <w:r>
        <w:t xml:space="preserve"> </w:t>
      </w:r>
      <w:proofErr w:type="spellStart"/>
      <w:r>
        <w:t>pola</w:t>
      </w:r>
      <w:proofErr w:type="spellEnd"/>
      <w:r>
        <w:t xml:space="preserve"> exponential backoff 1, 2, dan 4 </w:t>
      </w:r>
      <w:proofErr w:type="spellStart"/>
      <w:r>
        <w:t>detik</w:t>
      </w:r>
      <w:proofErr w:type="spellEnd"/>
      <w:r>
        <w:t xml:space="preserve"> yang </w:t>
      </w:r>
      <w:proofErr w:type="spellStart"/>
      <w:r>
        <w:t>ditambah</w:t>
      </w:r>
      <w:proofErr w:type="spellEnd"/>
      <w:r>
        <w:t xml:space="preserve"> jitter </w:t>
      </w:r>
      <w:proofErr w:type="spellStart"/>
      <w:r>
        <w:t>acak</w:t>
      </w:r>
      <w:proofErr w:type="spellEnd"/>
      <w:r>
        <w:t xml:space="preserve">. Hasil </w:t>
      </w:r>
      <w:proofErr w:type="spellStart"/>
      <w:r>
        <w:t>akhirnya</w:t>
      </w:r>
      <w:proofErr w:type="spellEnd"/>
      <w:r>
        <w:t xml:space="preserve"> </w:t>
      </w:r>
      <w:proofErr w:type="spellStart"/>
      <w:r>
        <w:t>tetap</w:t>
      </w:r>
      <w:proofErr w:type="spellEnd"/>
      <w:r>
        <w:t xml:space="preserve"> </w:t>
      </w:r>
      <w:proofErr w:type="spellStart"/>
      <w:r>
        <w:t>identik</w:t>
      </w:r>
      <w:proofErr w:type="spellEnd"/>
      <w:r>
        <w:t xml:space="preserve"> </w:t>
      </w:r>
      <w:proofErr w:type="spellStart"/>
      <w:r>
        <w:t>dengan</w:t>
      </w:r>
      <w:proofErr w:type="spellEnd"/>
      <w:r>
        <w:t xml:space="preserve"> run </w:t>
      </w:r>
      <w:proofErr w:type="spellStart"/>
      <w:r>
        <w:t>kedua</w:t>
      </w:r>
      <w:proofErr w:type="spellEnd"/>
      <w:r>
        <w:t xml:space="preserve">, </w:t>
      </w:r>
      <w:proofErr w:type="spellStart"/>
      <w:r>
        <w:t>yaitu</w:t>
      </w:r>
      <w:proofErr w:type="spellEnd"/>
      <w:r>
        <w:t xml:space="preserve"> total 36 </w:t>
      </w:r>
      <w:proofErr w:type="gramStart"/>
      <w:r>
        <w:t>record</w:t>
      </w:r>
      <w:proofErr w:type="gramEnd"/>
      <w:r>
        <w:t xml:space="preserve">. Pada REST API </w:t>
      </w:r>
      <w:proofErr w:type="spellStart"/>
      <w:r>
        <w:t>sungguhan</w:t>
      </w:r>
      <w:proofErr w:type="spellEnd"/>
      <w:r>
        <w:t xml:space="preserve">, retry </w:t>
      </w:r>
      <w:proofErr w:type="spellStart"/>
      <w:r>
        <w:t>hanya</w:t>
      </w:r>
      <w:proofErr w:type="spellEnd"/>
      <w:r>
        <w:t xml:space="preserve"> </w:t>
      </w:r>
      <w:proofErr w:type="spellStart"/>
      <w:r>
        <w:t>pantas</w:t>
      </w:r>
      <w:proofErr w:type="spellEnd"/>
      <w:r>
        <w:t xml:space="preserve"> </w:t>
      </w:r>
      <w:proofErr w:type="spellStart"/>
      <w:r>
        <w:t>untuk</w:t>
      </w:r>
      <w:proofErr w:type="spellEnd"/>
      <w:r>
        <w:t xml:space="preserve"> error </w:t>
      </w:r>
      <w:proofErr w:type="spellStart"/>
      <w:r>
        <w:t>sementara</w:t>
      </w:r>
      <w:proofErr w:type="spellEnd"/>
      <w:r>
        <w:t xml:space="preserve"> </w:t>
      </w:r>
      <w:proofErr w:type="spellStart"/>
      <w:r>
        <w:t>seperti</w:t>
      </w:r>
      <w:proofErr w:type="spellEnd"/>
      <w:r>
        <w:t xml:space="preserve"> timeout, 429, 500, 502, 503, dan 504, </w:t>
      </w:r>
      <w:proofErr w:type="spellStart"/>
      <w:r>
        <w:t>sedangkan</w:t>
      </w:r>
      <w:proofErr w:type="spellEnd"/>
      <w:r>
        <w:t xml:space="preserve"> 400, 401, 403, dan 404 </w:t>
      </w:r>
      <w:proofErr w:type="spellStart"/>
      <w:r>
        <w:t>tidak</w:t>
      </w:r>
      <w:proofErr w:type="spellEnd"/>
      <w:r>
        <w:t xml:space="preserve"> </w:t>
      </w:r>
      <w:proofErr w:type="spellStart"/>
      <w:r>
        <w:t>boleh</w:t>
      </w:r>
      <w:proofErr w:type="spellEnd"/>
      <w:r>
        <w:t xml:space="preserve"> </w:t>
      </w:r>
      <w:proofErr w:type="spellStart"/>
      <w:r>
        <w:t>diulang</w:t>
      </w:r>
      <w:proofErr w:type="spellEnd"/>
      <w:r>
        <w:t xml:space="preserve"> </w:t>
      </w:r>
      <w:proofErr w:type="spellStart"/>
      <w:r>
        <w:t>secara</w:t>
      </w:r>
      <w:proofErr w:type="spellEnd"/>
      <w:r>
        <w:t xml:space="preserve"> </w:t>
      </w:r>
      <w:proofErr w:type="spellStart"/>
      <w:r>
        <w:t>buta</w:t>
      </w:r>
      <w:proofErr w:type="spellEnd"/>
      <w:r>
        <w:t xml:space="preserve"> </w:t>
      </w:r>
      <w:proofErr w:type="spellStart"/>
      <w:r>
        <w:t>karena</w:t>
      </w:r>
      <w:proofErr w:type="spellEnd"/>
      <w:r>
        <w:t xml:space="preserve"> </w:t>
      </w:r>
      <w:proofErr w:type="spellStart"/>
      <w:r>
        <w:t>pengulangannya</w:t>
      </w:r>
      <w:proofErr w:type="spellEnd"/>
      <w:r>
        <w:t xml:space="preserve"> </w:t>
      </w:r>
      <w:proofErr w:type="spellStart"/>
      <w:r>
        <w:t>tidak</w:t>
      </w:r>
      <w:proofErr w:type="spellEnd"/>
      <w:r>
        <w:t xml:space="preserve"> </w:t>
      </w:r>
      <w:proofErr w:type="spellStart"/>
      <w:r>
        <w:t>akan</w:t>
      </w:r>
      <w:proofErr w:type="spellEnd"/>
      <w:r>
        <w:t xml:space="preserve"> </w:t>
      </w:r>
      <w:proofErr w:type="spellStart"/>
      <w:r>
        <w:t>pernah</w:t>
      </w:r>
      <w:proofErr w:type="spellEnd"/>
      <w:r>
        <w:t xml:space="preserve"> </w:t>
      </w:r>
      <w:proofErr w:type="spellStart"/>
      <w:r>
        <w:t>berhasil</w:t>
      </w:r>
      <w:proofErr w:type="spellEnd"/>
      <w:r>
        <w:t>.</w:t>
      </w:r>
    </w:p>
    <w:p w14:paraId="1709F737" w14:textId="77777777" w:rsidR="00E333E1" w:rsidRDefault="00E333E1">
      <w:pPr>
        <w:spacing w:after="0"/>
      </w:pPr>
    </w:p>
    <w:p w14:paraId="745DB538" w14:textId="77777777" w:rsidR="00E333E1" w:rsidRDefault="00E333E1">
      <w:pPr>
        <w:spacing w:after="0"/>
      </w:pPr>
    </w:p>
    <w:p w14:paraId="49FE270B" w14:textId="77777777" w:rsidR="00E333E1" w:rsidRDefault="0013403E">
      <w:pPr>
        <w:spacing w:after="0"/>
        <w:jc w:val="center"/>
      </w:pPr>
      <w:r>
        <w:rPr>
          <w:b/>
        </w:rPr>
        <w:t>Tahap 2: Data Contract dan Fail-Fast (Tugas C)</w:t>
      </w:r>
    </w:p>
    <w:p w14:paraId="362CBB05" w14:textId="77777777" w:rsidR="00E333E1" w:rsidRDefault="0013403E">
      <w:pPr>
        <w:pStyle w:val="ListParagraph"/>
        <w:spacing w:after="0"/>
      </w:pPr>
      <w:r>
        <w:t xml:space="preserve">A. </w:t>
      </w:r>
      <w:proofErr w:type="spellStart"/>
      <w:r>
        <w:t>Definisikan</w:t>
      </w:r>
      <w:proofErr w:type="spellEnd"/>
      <w:r>
        <w:t xml:space="preserve"> </w:t>
      </w:r>
      <w:proofErr w:type="spellStart"/>
      <w:r>
        <w:t>kontrak</w:t>
      </w:r>
      <w:proofErr w:type="spellEnd"/>
      <w:r>
        <w:t xml:space="preserve"> data</w:t>
      </w:r>
    </w:p>
    <w:p w14:paraId="6D0F897A" w14:textId="77777777" w:rsidR="00E333E1" w:rsidRDefault="005B2668">
      <w:pPr>
        <w:spacing w:after="0"/>
        <w:jc w:val="center"/>
      </w:pPr>
      <w:r w:rsidRPr="005B2668">
        <w:rPr>
          <w:i/>
          <w:noProof/>
        </w:rPr>
        <w:lastRenderedPageBreak/>
        <w:drawing>
          <wp:inline distT="0" distB="0" distL="0" distR="0" wp14:anchorId="3668580B" wp14:editId="5C0678E2">
            <wp:extent cx="5943600" cy="176847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768475"/>
                    </a:xfrm>
                    <a:prstGeom prst="rect">
                      <a:avLst/>
                    </a:prstGeom>
                  </pic:spPr>
                </pic:pic>
              </a:graphicData>
            </a:graphic>
          </wp:inline>
        </w:drawing>
      </w:r>
    </w:p>
    <w:p w14:paraId="081A0549" w14:textId="77777777" w:rsidR="00E333E1" w:rsidRDefault="0013403E">
      <w:pPr>
        <w:spacing w:after="0"/>
        <w:jc w:val="both"/>
      </w:pPr>
      <w:proofErr w:type="spellStart"/>
      <w:r>
        <w:t>Mendefinisikan</w:t>
      </w:r>
      <w:proofErr w:type="spellEnd"/>
      <w:r>
        <w:t xml:space="preserve"> </w:t>
      </w:r>
      <w:proofErr w:type="spellStart"/>
      <w:r>
        <w:t>kontrak</w:t>
      </w:r>
      <w:proofErr w:type="spellEnd"/>
      <w:r>
        <w:t xml:space="preserve"> Order </w:t>
      </w:r>
      <w:proofErr w:type="spellStart"/>
      <w:r>
        <w:t>dengan</w:t>
      </w:r>
      <w:proofErr w:type="spellEnd"/>
      <w:r>
        <w:t xml:space="preserve"> </w:t>
      </w:r>
      <w:proofErr w:type="spellStart"/>
      <w:r>
        <w:t>Pydantic</w:t>
      </w:r>
      <w:proofErr w:type="spellEnd"/>
      <w:r>
        <w:t xml:space="preserve">. Enam </w:t>
      </w:r>
      <w:proofErr w:type="spellStart"/>
      <w:r>
        <w:t>aturan</w:t>
      </w:r>
      <w:proofErr w:type="spellEnd"/>
      <w:r>
        <w:t xml:space="preserve"> </w:t>
      </w:r>
      <w:proofErr w:type="spellStart"/>
      <w:r>
        <w:t>wajib</w:t>
      </w:r>
      <w:proofErr w:type="spellEnd"/>
      <w:r>
        <w:t xml:space="preserve"> </w:t>
      </w:r>
      <w:proofErr w:type="spellStart"/>
      <w:r>
        <w:t>diterapkan</w:t>
      </w:r>
      <w:proofErr w:type="spellEnd"/>
      <w:r>
        <w:t xml:space="preserve">: </w:t>
      </w:r>
      <w:proofErr w:type="spellStart"/>
      <w:r>
        <w:t>order_id</w:t>
      </w:r>
      <w:proofErr w:type="spellEnd"/>
      <w:r>
        <w:t xml:space="preserve"> dan </w:t>
      </w:r>
      <w:proofErr w:type="spellStart"/>
      <w:r>
        <w:t>customer_id</w:t>
      </w:r>
      <w:proofErr w:type="spellEnd"/>
      <w:r>
        <w:t xml:space="preserve"> </w:t>
      </w:r>
      <w:proofErr w:type="spellStart"/>
      <w:r>
        <w:t>tidak</w:t>
      </w:r>
      <w:proofErr w:type="spellEnd"/>
      <w:r>
        <w:t xml:space="preserve"> </w:t>
      </w:r>
      <w:proofErr w:type="spellStart"/>
      <w:r>
        <w:t>boleh</w:t>
      </w:r>
      <w:proofErr w:type="spellEnd"/>
      <w:r>
        <w:t xml:space="preserve"> </w:t>
      </w:r>
      <w:proofErr w:type="spellStart"/>
      <w:r>
        <w:t>kosong</w:t>
      </w:r>
      <w:proofErr w:type="spellEnd"/>
      <w:r>
        <w:t xml:space="preserve">, quantity </w:t>
      </w:r>
      <w:proofErr w:type="spellStart"/>
      <w:r>
        <w:t>harus</w:t>
      </w:r>
      <w:proofErr w:type="spellEnd"/>
      <w:r>
        <w:t xml:space="preserve"> </w:t>
      </w:r>
      <w:proofErr w:type="spellStart"/>
      <w:r>
        <w:t>bilangan</w:t>
      </w:r>
      <w:proofErr w:type="spellEnd"/>
      <w:r>
        <w:t xml:space="preserve"> </w:t>
      </w:r>
      <w:proofErr w:type="spellStart"/>
      <w:r>
        <w:t>bulat</w:t>
      </w:r>
      <w:proofErr w:type="spellEnd"/>
      <w:r>
        <w:t xml:space="preserve"> </w:t>
      </w:r>
      <w:proofErr w:type="spellStart"/>
      <w:r>
        <w:t>lebih</w:t>
      </w:r>
      <w:proofErr w:type="spellEnd"/>
      <w:r>
        <w:t xml:space="preserve"> </w:t>
      </w:r>
      <w:proofErr w:type="spellStart"/>
      <w:r>
        <w:t>dari</w:t>
      </w:r>
      <w:proofErr w:type="spellEnd"/>
      <w:r>
        <w:t xml:space="preserve"> </w:t>
      </w:r>
      <w:proofErr w:type="spellStart"/>
      <w:r>
        <w:t>nol</w:t>
      </w:r>
      <w:proofErr w:type="spellEnd"/>
      <w:r>
        <w:t xml:space="preserve">, </w:t>
      </w:r>
      <w:proofErr w:type="spellStart"/>
      <w:r>
        <w:t>unit_price</w:t>
      </w:r>
      <w:proofErr w:type="spellEnd"/>
      <w:r>
        <w:t xml:space="preserve"> </w:t>
      </w:r>
      <w:proofErr w:type="spellStart"/>
      <w:r>
        <w:t>tidak</w:t>
      </w:r>
      <w:proofErr w:type="spellEnd"/>
      <w:r>
        <w:t xml:space="preserve"> </w:t>
      </w:r>
      <w:proofErr w:type="spellStart"/>
      <w:r>
        <w:t>boleh</w:t>
      </w:r>
      <w:proofErr w:type="spellEnd"/>
      <w:r>
        <w:t xml:space="preserve"> </w:t>
      </w:r>
      <w:proofErr w:type="spellStart"/>
      <w:r>
        <w:t>negatif</w:t>
      </w:r>
      <w:proofErr w:type="spellEnd"/>
      <w:r>
        <w:t xml:space="preserve">, </w:t>
      </w:r>
      <w:proofErr w:type="spellStart"/>
      <w:r>
        <w:t>discount_pct</w:t>
      </w:r>
      <w:proofErr w:type="spellEnd"/>
      <w:r>
        <w:t xml:space="preserve"> </w:t>
      </w:r>
      <w:proofErr w:type="spellStart"/>
      <w:r>
        <w:t>berada</w:t>
      </w:r>
      <w:proofErr w:type="spellEnd"/>
      <w:r>
        <w:t xml:space="preserve"> pada </w:t>
      </w:r>
      <w:proofErr w:type="spellStart"/>
      <w:r>
        <w:t>rentang</w:t>
      </w:r>
      <w:proofErr w:type="spellEnd"/>
      <w:r>
        <w:t xml:space="preserve"> 0 </w:t>
      </w:r>
      <w:proofErr w:type="spellStart"/>
      <w:r>
        <w:t>sampai</w:t>
      </w:r>
      <w:proofErr w:type="spellEnd"/>
      <w:r>
        <w:t xml:space="preserve"> 1, </w:t>
      </w:r>
      <w:proofErr w:type="spellStart"/>
      <w:r>
        <w:t>order_ts</w:t>
      </w:r>
      <w:proofErr w:type="spellEnd"/>
      <w:r>
        <w:t xml:space="preserve"> </w:t>
      </w:r>
      <w:proofErr w:type="spellStart"/>
      <w:r>
        <w:t>harus</w:t>
      </w:r>
      <w:proofErr w:type="spellEnd"/>
      <w:r>
        <w:t xml:space="preserve"> </w:t>
      </w:r>
      <w:proofErr w:type="spellStart"/>
      <w:r>
        <w:t>dapat</w:t>
      </w:r>
      <w:proofErr w:type="spellEnd"/>
      <w:r>
        <w:t xml:space="preserve"> </w:t>
      </w:r>
      <w:proofErr w:type="spellStart"/>
      <w:r>
        <w:t>diparse</w:t>
      </w:r>
      <w:proofErr w:type="spellEnd"/>
      <w:r>
        <w:t xml:space="preserve"> </w:t>
      </w:r>
      <w:proofErr w:type="spellStart"/>
      <w:r>
        <w:t>menjadi</w:t>
      </w:r>
      <w:proofErr w:type="spellEnd"/>
      <w:r>
        <w:t xml:space="preserve"> timestamp, dan status </w:t>
      </w:r>
      <w:proofErr w:type="spellStart"/>
      <w:r>
        <w:t>hanya</w:t>
      </w:r>
      <w:proofErr w:type="spellEnd"/>
      <w:r>
        <w:t xml:space="preserve"> </w:t>
      </w:r>
      <w:proofErr w:type="spellStart"/>
      <w:r>
        <w:t>boleh</w:t>
      </w:r>
      <w:proofErr w:type="spellEnd"/>
      <w:r>
        <w:t xml:space="preserve"> paid, shipped, cancelled, </w:t>
      </w:r>
      <w:proofErr w:type="spellStart"/>
      <w:r>
        <w:t>atau</w:t>
      </w:r>
      <w:proofErr w:type="spellEnd"/>
      <w:r>
        <w:t xml:space="preserve"> refunded. </w:t>
      </w:r>
      <w:proofErr w:type="spellStart"/>
      <w:r>
        <w:t>Opsi</w:t>
      </w:r>
      <w:proofErr w:type="spellEnd"/>
      <w:r>
        <w:t xml:space="preserve"> extra="forbid" </w:t>
      </w:r>
      <w:proofErr w:type="spellStart"/>
      <w:r>
        <w:t>menolak</w:t>
      </w:r>
      <w:proofErr w:type="spellEnd"/>
      <w:r>
        <w:t xml:space="preserve"> </w:t>
      </w:r>
      <w:proofErr w:type="spellStart"/>
      <w:r>
        <w:t>kolom</w:t>
      </w:r>
      <w:proofErr w:type="spellEnd"/>
      <w:r>
        <w:t xml:space="preserve"> yang </w:t>
      </w:r>
      <w:proofErr w:type="spellStart"/>
      <w:r>
        <w:t>tidak</w:t>
      </w:r>
      <w:proofErr w:type="spellEnd"/>
      <w:r>
        <w:t xml:space="preserve"> </w:t>
      </w:r>
      <w:proofErr w:type="spellStart"/>
      <w:r>
        <w:t>dikenal</w:t>
      </w:r>
      <w:proofErr w:type="spellEnd"/>
      <w:r>
        <w:t xml:space="preserve"> </w:t>
      </w:r>
      <w:proofErr w:type="spellStart"/>
      <w:r>
        <w:t>untuk</w:t>
      </w:r>
      <w:proofErr w:type="spellEnd"/>
      <w:r>
        <w:t xml:space="preserve"> </w:t>
      </w:r>
      <w:proofErr w:type="spellStart"/>
      <w:r>
        <w:t>mendeteksi</w:t>
      </w:r>
      <w:proofErr w:type="spellEnd"/>
      <w:r>
        <w:t xml:space="preserve"> schema drift, </w:t>
      </w:r>
      <w:proofErr w:type="spellStart"/>
      <w:r>
        <w:t>sedangkan</w:t>
      </w:r>
      <w:proofErr w:type="spellEnd"/>
      <w:r>
        <w:t xml:space="preserve"> mode strict </w:t>
      </w:r>
      <w:proofErr w:type="spellStart"/>
      <w:r>
        <w:t>sengaja</w:t>
      </w:r>
      <w:proofErr w:type="spellEnd"/>
      <w:r>
        <w:t xml:space="preserve"> </w:t>
      </w:r>
      <w:proofErr w:type="spellStart"/>
      <w:r>
        <w:t>tidak</w:t>
      </w:r>
      <w:proofErr w:type="spellEnd"/>
      <w:r>
        <w:t xml:space="preserve"> </w:t>
      </w:r>
      <w:proofErr w:type="spellStart"/>
      <w:r>
        <w:t>dipakai</w:t>
      </w:r>
      <w:proofErr w:type="spellEnd"/>
      <w:r>
        <w:t xml:space="preserve"> </w:t>
      </w:r>
      <w:proofErr w:type="spellStart"/>
      <w:r>
        <w:t>karena</w:t>
      </w:r>
      <w:proofErr w:type="spellEnd"/>
      <w:r>
        <w:t xml:space="preserve"> </w:t>
      </w:r>
      <w:proofErr w:type="spellStart"/>
      <w:r>
        <w:t>sumbernya</w:t>
      </w:r>
      <w:proofErr w:type="spellEnd"/>
      <w:r>
        <w:t xml:space="preserve"> CSV </w:t>
      </w:r>
      <w:proofErr w:type="spellStart"/>
      <w:r>
        <w:t>sehingga</w:t>
      </w:r>
      <w:proofErr w:type="spellEnd"/>
      <w:r>
        <w:t xml:space="preserve"> </w:t>
      </w:r>
      <w:proofErr w:type="spellStart"/>
      <w:r>
        <w:t>seluruh</w:t>
      </w:r>
      <w:proofErr w:type="spellEnd"/>
      <w:r>
        <w:t xml:space="preserve"> </w:t>
      </w:r>
      <w:proofErr w:type="spellStart"/>
      <w:r>
        <w:t>nilai</w:t>
      </w:r>
      <w:proofErr w:type="spellEnd"/>
      <w:r>
        <w:t xml:space="preserve"> </w:t>
      </w:r>
      <w:proofErr w:type="spellStart"/>
      <w:r>
        <w:t>terbaca</w:t>
      </w:r>
      <w:proofErr w:type="spellEnd"/>
      <w:r>
        <w:t xml:space="preserve"> </w:t>
      </w:r>
      <w:proofErr w:type="spellStart"/>
      <w:r>
        <w:t>sebagai</w:t>
      </w:r>
      <w:proofErr w:type="spellEnd"/>
      <w:r>
        <w:t xml:space="preserve"> </w:t>
      </w:r>
      <w:proofErr w:type="spellStart"/>
      <w:r>
        <w:t>teks</w:t>
      </w:r>
      <w:proofErr w:type="spellEnd"/>
      <w:r>
        <w:t xml:space="preserve"> dan </w:t>
      </w:r>
      <w:proofErr w:type="spellStart"/>
      <w:r>
        <w:t>memerlukan</w:t>
      </w:r>
      <w:proofErr w:type="spellEnd"/>
      <w:r>
        <w:t xml:space="preserve"> </w:t>
      </w:r>
      <w:proofErr w:type="spellStart"/>
      <w:r>
        <w:t>koersi</w:t>
      </w:r>
      <w:proofErr w:type="spellEnd"/>
      <w:r>
        <w:t xml:space="preserve"> </w:t>
      </w:r>
      <w:proofErr w:type="spellStart"/>
      <w:r>
        <w:t>tipe</w:t>
      </w:r>
      <w:proofErr w:type="spellEnd"/>
      <w:r>
        <w:t>.</w:t>
      </w:r>
    </w:p>
    <w:p w14:paraId="69496DA6" w14:textId="77777777" w:rsidR="00E333E1" w:rsidRDefault="00E333E1">
      <w:pPr>
        <w:spacing w:after="0"/>
      </w:pPr>
    </w:p>
    <w:p w14:paraId="410078FC" w14:textId="77777777" w:rsidR="00E333E1" w:rsidRDefault="0013403E">
      <w:pPr>
        <w:pStyle w:val="ListParagraph"/>
        <w:spacing w:after="0"/>
      </w:pPr>
      <w:r>
        <w:t xml:space="preserve">B. </w:t>
      </w:r>
      <w:proofErr w:type="spellStart"/>
      <w:r>
        <w:t>Bangun</w:t>
      </w:r>
      <w:proofErr w:type="spellEnd"/>
      <w:r>
        <w:t xml:space="preserve"> </w:t>
      </w:r>
      <w:proofErr w:type="spellStart"/>
      <w:r>
        <w:t>skrip</w:t>
      </w:r>
      <w:proofErr w:type="spellEnd"/>
      <w:r>
        <w:t xml:space="preserve"> </w:t>
      </w:r>
      <w:proofErr w:type="spellStart"/>
      <w:r>
        <w:t>validasi</w:t>
      </w:r>
      <w:proofErr w:type="spellEnd"/>
      <w:r>
        <w:t xml:space="preserve"> batch</w:t>
      </w:r>
    </w:p>
    <w:p w14:paraId="4A2E22CE" w14:textId="77777777" w:rsidR="00E333E1" w:rsidRDefault="005B2668">
      <w:pPr>
        <w:spacing w:after="0"/>
        <w:jc w:val="center"/>
      </w:pPr>
      <w:r w:rsidRPr="005B2668">
        <w:rPr>
          <w:i/>
          <w:noProof/>
        </w:rPr>
        <w:drawing>
          <wp:inline distT="0" distB="0" distL="0" distR="0" wp14:anchorId="7F585C9A" wp14:editId="7BE56C5D">
            <wp:extent cx="5943600" cy="22034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203450"/>
                    </a:xfrm>
                    <a:prstGeom prst="rect">
                      <a:avLst/>
                    </a:prstGeom>
                  </pic:spPr>
                </pic:pic>
              </a:graphicData>
            </a:graphic>
          </wp:inline>
        </w:drawing>
      </w:r>
    </w:p>
    <w:p w14:paraId="66FA08B5" w14:textId="77777777" w:rsidR="00E333E1" w:rsidRDefault="0013403E">
      <w:pPr>
        <w:spacing w:after="0"/>
        <w:jc w:val="both"/>
      </w:pPr>
      <w:proofErr w:type="spellStart"/>
      <w:r>
        <w:t>Membangun</w:t>
      </w:r>
      <w:proofErr w:type="spellEnd"/>
      <w:r>
        <w:t xml:space="preserve"> validate.py yang </w:t>
      </w:r>
      <w:proofErr w:type="spellStart"/>
      <w:r>
        <w:t>membaca</w:t>
      </w:r>
      <w:proofErr w:type="spellEnd"/>
      <w:r>
        <w:t xml:space="preserve"> raw layer, </w:t>
      </w:r>
      <w:proofErr w:type="spellStart"/>
      <w:r>
        <w:t>memvalidasi</w:t>
      </w:r>
      <w:proofErr w:type="spellEnd"/>
      <w:r>
        <w:t xml:space="preserve"> </w:t>
      </w:r>
      <w:proofErr w:type="spellStart"/>
      <w:r>
        <w:t>setiap</w:t>
      </w:r>
      <w:proofErr w:type="spellEnd"/>
      <w:r>
        <w:t xml:space="preserve"> record </w:t>
      </w:r>
      <w:proofErr w:type="spellStart"/>
      <w:r>
        <w:t>secara</w:t>
      </w:r>
      <w:proofErr w:type="spellEnd"/>
      <w:r>
        <w:t xml:space="preserve"> </w:t>
      </w:r>
      <w:proofErr w:type="spellStart"/>
      <w:r>
        <w:t>terpisah</w:t>
      </w:r>
      <w:proofErr w:type="spellEnd"/>
      <w:r>
        <w:t xml:space="preserve">, </w:t>
      </w:r>
      <w:proofErr w:type="spellStart"/>
      <w:r>
        <w:t>lalu</w:t>
      </w:r>
      <w:proofErr w:type="spellEnd"/>
      <w:r>
        <w:t xml:space="preserve"> </w:t>
      </w:r>
      <w:proofErr w:type="spellStart"/>
      <w:r>
        <w:t>memisahkan</w:t>
      </w:r>
      <w:proofErr w:type="spellEnd"/>
      <w:r>
        <w:t xml:space="preserve"> </w:t>
      </w:r>
      <w:proofErr w:type="spellStart"/>
      <w:r>
        <w:t>hasilnya</w:t>
      </w:r>
      <w:proofErr w:type="spellEnd"/>
      <w:r>
        <w:t xml:space="preserve">. Record valid </w:t>
      </w:r>
      <w:proofErr w:type="spellStart"/>
      <w:r>
        <w:t>disimpan</w:t>
      </w:r>
      <w:proofErr w:type="spellEnd"/>
      <w:r>
        <w:t xml:space="preserve"> </w:t>
      </w:r>
      <w:proofErr w:type="spellStart"/>
      <w:r>
        <w:t>ke</w:t>
      </w:r>
      <w:proofErr w:type="spellEnd"/>
      <w:r>
        <w:t xml:space="preserve"> data/valid/</w:t>
      </w:r>
      <w:proofErr w:type="spellStart"/>
      <w:r>
        <w:t>valid_orders.parquet</w:t>
      </w:r>
      <w:proofErr w:type="spellEnd"/>
      <w:r>
        <w:t xml:space="preserve">, </w:t>
      </w:r>
      <w:proofErr w:type="spellStart"/>
      <w:r>
        <w:t>sedangkan</w:t>
      </w:r>
      <w:proofErr w:type="spellEnd"/>
      <w:r>
        <w:t xml:space="preserve"> record yang </w:t>
      </w:r>
      <w:proofErr w:type="spellStart"/>
      <w:r>
        <w:t>gagal</w:t>
      </w:r>
      <w:proofErr w:type="spellEnd"/>
      <w:r>
        <w:t xml:space="preserve"> </w:t>
      </w:r>
      <w:proofErr w:type="spellStart"/>
      <w:r>
        <w:t>disimpan</w:t>
      </w:r>
      <w:proofErr w:type="spellEnd"/>
      <w:r>
        <w:t xml:space="preserve"> </w:t>
      </w:r>
      <w:proofErr w:type="spellStart"/>
      <w:r>
        <w:t>ke</w:t>
      </w:r>
      <w:proofErr w:type="spellEnd"/>
      <w:r>
        <w:t xml:space="preserve"> data/rejected/rejected_orders.csv </w:t>
      </w:r>
      <w:proofErr w:type="spellStart"/>
      <w:r>
        <w:t>beserta</w:t>
      </w:r>
      <w:proofErr w:type="spellEnd"/>
      <w:r>
        <w:t xml:space="preserve"> </w:t>
      </w:r>
      <w:proofErr w:type="spellStart"/>
      <w:r>
        <w:t>order_id</w:t>
      </w:r>
      <w:proofErr w:type="spellEnd"/>
      <w:r>
        <w:t xml:space="preserve">, </w:t>
      </w:r>
      <w:proofErr w:type="spellStart"/>
      <w:r>
        <w:t>alasan</w:t>
      </w:r>
      <w:proofErr w:type="spellEnd"/>
      <w:r>
        <w:t xml:space="preserve"> </w:t>
      </w:r>
      <w:proofErr w:type="spellStart"/>
      <w:r>
        <w:t>penolakan</w:t>
      </w:r>
      <w:proofErr w:type="spellEnd"/>
      <w:r>
        <w:t xml:space="preserve">, dan payload </w:t>
      </w:r>
      <w:proofErr w:type="spellStart"/>
      <w:r>
        <w:t>aslinya</w:t>
      </w:r>
      <w:proofErr w:type="spellEnd"/>
      <w:r>
        <w:t xml:space="preserve"> agar </w:t>
      </w:r>
      <w:proofErr w:type="spellStart"/>
      <w:r>
        <w:t>dapat</w:t>
      </w:r>
      <w:proofErr w:type="spellEnd"/>
      <w:r>
        <w:t xml:space="preserve"> </w:t>
      </w:r>
      <w:proofErr w:type="spellStart"/>
      <w:r>
        <w:t>diaudit</w:t>
      </w:r>
      <w:proofErr w:type="spellEnd"/>
      <w:r>
        <w:t xml:space="preserve">. </w:t>
      </w:r>
      <w:proofErr w:type="spellStart"/>
      <w:r>
        <w:t>Opsi</w:t>
      </w:r>
      <w:proofErr w:type="spellEnd"/>
      <w:r>
        <w:t xml:space="preserve"> --fail-fast </w:t>
      </w:r>
      <w:proofErr w:type="spellStart"/>
      <w:r>
        <w:t>disediakan</w:t>
      </w:r>
      <w:proofErr w:type="spellEnd"/>
      <w:r>
        <w:t xml:space="preserve"> </w:t>
      </w:r>
      <w:proofErr w:type="spellStart"/>
      <w:r>
        <w:t>untuk</w:t>
      </w:r>
      <w:proofErr w:type="spellEnd"/>
      <w:r>
        <w:t xml:space="preserve"> </w:t>
      </w:r>
      <w:proofErr w:type="spellStart"/>
      <w:r>
        <w:t>menghentikan</w:t>
      </w:r>
      <w:proofErr w:type="spellEnd"/>
      <w:r>
        <w:t xml:space="preserve"> batch pada </w:t>
      </w:r>
      <w:proofErr w:type="spellStart"/>
      <w:r>
        <w:t>pelanggaran</w:t>
      </w:r>
      <w:proofErr w:type="spellEnd"/>
      <w:r>
        <w:t xml:space="preserve"> </w:t>
      </w:r>
      <w:proofErr w:type="spellStart"/>
      <w:r>
        <w:t>pertama</w:t>
      </w:r>
      <w:proofErr w:type="spellEnd"/>
      <w:r>
        <w:t>.</w:t>
      </w:r>
    </w:p>
    <w:p w14:paraId="212CF9B9" w14:textId="77777777" w:rsidR="00E333E1" w:rsidRDefault="00E333E1">
      <w:pPr>
        <w:spacing w:after="0"/>
      </w:pPr>
    </w:p>
    <w:p w14:paraId="5574EC3F" w14:textId="77777777" w:rsidR="00E333E1" w:rsidRDefault="0013403E">
      <w:pPr>
        <w:pStyle w:val="ListParagraph"/>
        <w:spacing w:after="0"/>
      </w:pPr>
      <w:r>
        <w:t xml:space="preserve">C. </w:t>
      </w:r>
      <w:proofErr w:type="spellStart"/>
      <w:r>
        <w:t>Jalankan</w:t>
      </w:r>
      <w:proofErr w:type="spellEnd"/>
      <w:r>
        <w:t xml:space="preserve"> </w:t>
      </w:r>
      <w:proofErr w:type="spellStart"/>
      <w:r>
        <w:t>validasi</w:t>
      </w:r>
      <w:proofErr w:type="spellEnd"/>
    </w:p>
    <w:p w14:paraId="01981604" w14:textId="77777777" w:rsidR="00E333E1" w:rsidRDefault="005B2668">
      <w:pPr>
        <w:spacing w:after="0"/>
        <w:jc w:val="center"/>
      </w:pPr>
      <w:r w:rsidRPr="005B2668">
        <w:rPr>
          <w:i/>
          <w:noProof/>
        </w:rPr>
        <w:drawing>
          <wp:inline distT="0" distB="0" distL="0" distR="0" wp14:anchorId="2B7B25B2" wp14:editId="2E61E586">
            <wp:extent cx="5943600" cy="9175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917575"/>
                    </a:xfrm>
                    <a:prstGeom prst="rect">
                      <a:avLst/>
                    </a:prstGeom>
                  </pic:spPr>
                </pic:pic>
              </a:graphicData>
            </a:graphic>
          </wp:inline>
        </w:drawing>
      </w:r>
    </w:p>
    <w:tbl>
      <w:tblPr>
        <w:tblStyle w:val="TableGrid"/>
        <w:tblW w:w="0" w:type="auto"/>
        <w:tblLook w:val="04A0" w:firstRow="1" w:lastRow="0" w:firstColumn="1" w:lastColumn="0" w:noHBand="0" w:noVBand="1"/>
      </w:tblPr>
      <w:tblGrid>
        <w:gridCol w:w="1728"/>
        <w:gridCol w:w="3312"/>
        <w:gridCol w:w="4032"/>
      </w:tblGrid>
      <w:tr w:rsidR="00E333E1" w14:paraId="064A0E0B" w14:textId="77777777">
        <w:tc>
          <w:tcPr>
            <w:tcW w:w="1728" w:type="dxa"/>
          </w:tcPr>
          <w:p w14:paraId="429144DC" w14:textId="77777777" w:rsidR="00E333E1" w:rsidRDefault="0013403E">
            <w:pPr>
              <w:jc w:val="center"/>
            </w:pPr>
            <w:proofErr w:type="spellStart"/>
            <w:r>
              <w:rPr>
                <w:b/>
              </w:rPr>
              <w:lastRenderedPageBreak/>
              <w:t>order_id</w:t>
            </w:r>
            <w:proofErr w:type="spellEnd"/>
          </w:p>
        </w:tc>
        <w:tc>
          <w:tcPr>
            <w:tcW w:w="3312" w:type="dxa"/>
          </w:tcPr>
          <w:p w14:paraId="5A0B889C" w14:textId="77777777" w:rsidR="00E333E1" w:rsidRDefault="0013403E">
            <w:pPr>
              <w:jc w:val="center"/>
            </w:pPr>
            <w:proofErr w:type="spellStart"/>
            <w:r>
              <w:rPr>
                <w:b/>
              </w:rPr>
              <w:t>Aturan</w:t>
            </w:r>
            <w:proofErr w:type="spellEnd"/>
            <w:r>
              <w:rPr>
                <w:b/>
              </w:rPr>
              <w:t xml:space="preserve"> yang </w:t>
            </w:r>
            <w:proofErr w:type="spellStart"/>
            <w:r>
              <w:rPr>
                <w:b/>
              </w:rPr>
              <w:t>Dilanggar</w:t>
            </w:r>
            <w:proofErr w:type="spellEnd"/>
          </w:p>
        </w:tc>
        <w:tc>
          <w:tcPr>
            <w:tcW w:w="4032" w:type="dxa"/>
          </w:tcPr>
          <w:p w14:paraId="0784A211" w14:textId="77777777" w:rsidR="00E333E1" w:rsidRDefault="0013403E">
            <w:pPr>
              <w:jc w:val="center"/>
            </w:pPr>
            <w:proofErr w:type="spellStart"/>
            <w:r>
              <w:rPr>
                <w:b/>
              </w:rPr>
              <w:t>Pesan</w:t>
            </w:r>
            <w:proofErr w:type="spellEnd"/>
            <w:r>
              <w:rPr>
                <w:b/>
              </w:rPr>
              <w:t xml:space="preserve"> Error</w:t>
            </w:r>
          </w:p>
        </w:tc>
      </w:tr>
      <w:tr w:rsidR="00E333E1" w14:paraId="40230AD8" w14:textId="77777777">
        <w:tc>
          <w:tcPr>
            <w:tcW w:w="1728" w:type="dxa"/>
          </w:tcPr>
          <w:p w14:paraId="62096162" w14:textId="77777777" w:rsidR="00E333E1" w:rsidRDefault="0013403E">
            <w:r>
              <w:t>O1031</w:t>
            </w:r>
          </w:p>
        </w:tc>
        <w:tc>
          <w:tcPr>
            <w:tcW w:w="3312" w:type="dxa"/>
          </w:tcPr>
          <w:p w14:paraId="1CE9DEF2" w14:textId="77777777" w:rsidR="00E333E1" w:rsidRDefault="0013403E">
            <w:pPr>
              <w:jc w:val="center"/>
            </w:pPr>
            <w:r>
              <w:t xml:space="preserve">quantity </w:t>
            </w:r>
            <w:proofErr w:type="spellStart"/>
            <w:r>
              <w:t>harus</w:t>
            </w:r>
            <w:proofErr w:type="spellEnd"/>
            <w:r>
              <w:t xml:space="preserve"> </w:t>
            </w:r>
            <w:proofErr w:type="spellStart"/>
            <w:r>
              <w:t>lebih</w:t>
            </w:r>
            <w:proofErr w:type="spellEnd"/>
            <w:r>
              <w:t xml:space="preserve"> </w:t>
            </w:r>
            <w:proofErr w:type="spellStart"/>
            <w:r>
              <w:t>dari</w:t>
            </w:r>
            <w:proofErr w:type="spellEnd"/>
            <w:r>
              <w:t xml:space="preserve"> </w:t>
            </w:r>
            <w:proofErr w:type="spellStart"/>
            <w:r>
              <w:t>nol</w:t>
            </w:r>
            <w:proofErr w:type="spellEnd"/>
          </w:p>
        </w:tc>
        <w:tc>
          <w:tcPr>
            <w:tcW w:w="4032" w:type="dxa"/>
          </w:tcPr>
          <w:p w14:paraId="531AA46F" w14:textId="77777777" w:rsidR="00E333E1" w:rsidRDefault="0013403E">
            <w:pPr>
              <w:jc w:val="center"/>
            </w:pPr>
            <w:r>
              <w:t>Input should be greater than 0</w:t>
            </w:r>
          </w:p>
        </w:tc>
      </w:tr>
      <w:tr w:rsidR="00E333E1" w14:paraId="4C19ABCA" w14:textId="77777777">
        <w:tc>
          <w:tcPr>
            <w:tcW w:w="1728" w:type="dxa"/>
          </w:tcPr>
          <w:p w14:paraId="1B63D61D" w14:textId="77777777" w:rsidR="00E333E1" w:rsidRDefault="0013403E">
            <w:r>
              <w:t>O1032</w:t>
            </w:r>
          </w:p>
        </w:tc>
        <w:tc>
          <w:tcPr>
            <w:tcW w:w="3312" w:type="dxa"/>
          </w:tcPr>
          <w:p w14:paraId="6019E19D" w14:textId="77777777" w:rsidR="00E333E1" w:rsidRDefault="0013403E">
            <w:pPr>
              <w:jc w:val="center"/>
            </w:pPr>
            <w:proofErr w:type="spellStart"/>
            <w:r>
              <w:t>unit_price</w:t>
            </w:r>
            <w:proofErr w:type="spellEnd"/>
            <w:r>
              <w:t xml:space="preserve"> </w:t>
            </w:r>
            <w:proofErr w:type="spellStart"/>
            <w:r>
              <w:t>tidak</w:t>
            </w:r>
            <w:proofErr w:type="spellEnd"/>
            <w:r>
              <w:t xml:space="preserve"> </w:t>
            </w:r>
            <w:proofErr w:type="spellStart"/>
            <w:r>
              <w:t>boleh</w:t>
            </w:r>
            <w:proofErr w:type="spellEnd"/>
            <w:r>
              <w:t xml:space="preserve"> </w:t>
            </w:r>
            <w:proofErr w:type="spellStart"/>
            <w:r>
              <w:t>negatif</w:t>
            </w:r>
            <w:proofErr w:type="spellEnd"/>
          </w:p>
        </w:tc>
        <w:tc>
          <w:tcPr>
            <w:tcW w:w="4032" w:type="dxa"/>
          </w:tcPr>
          <w:p w14:paraId="5BF11E06" w14:textId="77777777" w:rsidR="00E333E1" w:rsidRDefault="0013403E">
            <w:pPr>
              <w:jc w:val="center"/>
            </w:pPr>
            <w:r>
              <w:t>Input should be greater than or equal to 0</w:t>
            </w:r>
          </w:p>
        </w:tc>
      </w:tr>
      <w:tr w:rsidR="00E333E1" w14:paraId="4C91A331" w14:textId="77777777">
        <w:tc>
          <w:tcPr>
            <w:tcW w:w="1728" w:type="dxa"/>
          </w:tcPr>
          <w:p w14:paraId="0FE03589" w14:textId="77777777" w:rsidR="00E333E1" w:rsidRDefault="0013403E">
            <w:r>
              <w:t>O1033</w:t>
            </w:r>
          </w:p>
        </w:tc>
        <w:tc>
          <w:tcPr>
            <w:tcW w:w="3312" w:type="dxa"/>
          </w:tcPr>
          <w:p w14:paraId="27727162" w14:textId="77777777" w:rsidR="00E333E1" w:rsidRDefault="0013403E">
            <w:pPr>
              <w:jc w:val="center"/>
            </w:pPr>
            <w:proofErr w:type="spellStart"/>
            <w:r>
              <w:t>discount_pct</w:t>
            </w:r>
            <w:proofErr w:type="spellEnd"/>
            <w:r>
              <w:t xml:space="preserve"> </w:t>
            </w:r>
            <w:proofErr w:type="spellStart"/>
            <w:r>
              <w:t>harus</w:t>
            </w:r>
            <w:proofErr w:type="spellEnd"/>
            <w:r>
              <w:t xml:space="preserve"> 0 </w:t>
            </w:r>
            <w:proofErr w:type="spellStart"/>
            <w:r>
              <w:t>sampai</w:t>
            </w:r>
            <w:proofErr w:type="spellEnd"/>
            <w:r>
              <w:t xml:space="preserve"> 1</w:t>
            </w:r>
          </w:p>
        </w:tc>
        <w:tc>
          <w:tcPr>
            <w:tcW w:w="4032" w:type="dxa"/>
          </w:tcPr>
          <w:p w14:paraId="6C74814F" w14:textId="77777777" w:rsidR="00E333E1" w:rsidRDefault="0013403E">
            <w:pPr>
              <w:jc w:val="center"/>
            </w:pPr>
            <w:r>
              <w:t>Input should be less than or equal to 1</w:t>
            </w:r>
          </w:p>
        </w:tc>
      </w:tr>
      <w:tr w:rsidR="00E333E1" w14:paraId="14EE8401" w14:textId="77777777">
        <w:tc>
          <w:tcPr>
            <w:tcW w:w="1728" w:type="dxa"/>
          </w:tcPr>
          <w:p w14:paraId="0A2E736F" w14:textId="77777777" w:rsidR="00E333E1" w:rsidRDefault="0013403E">
            <w:r>
              <w:t>O1034</w:t>
            </w:r>
          </w:p>
        </w:tc>
        <w:tc>
          <w:tcPr>
            <w:tcW w:w="3312" w:type="dxa"/>
          </w:tcPr>
          <w:p w14:paraId="330F1AA1" w14:textId="77777777" w:rsidR="00E333E1" w:rsidRDefault="0013403E">
            <w:pPr>
              <w:jc w:val="center"/>
            </w:pPr>
            <w:proofErr w:type="spellStart"/>
            <w:r>
              <w:t>order_ts</w:t>
            </w:r>
            <w:proofErr w:type="spellEnd"/>
            <w:r>
              <w:t xml:space="preserve"> </w:t>
            </w:r>
            <w:proofErr w:type="spellStart"/>
            <w:r>
              <w:t>harus</w:t>
            </w:r>
            <w:proofErr w:type="spellEnd"/>
            <w:r>
              <w:t xml:space="preserve"> timestamp valid</w:t>
            </w:r>
          </w:p>
        </w:tc>
        <w:tc>
          <w:tcPr>
            <w:tcW w:w="4032" w:type="dxa"/>
          </w:tcPr>
          <w:p w14:paraId="657D59E5" w14:textId="77777777" w:rsidR="00E333E1" w:rsidRDefault="0013403E">
            <w:pPr>
              <w:jc w:val="center"/>
            </w:pPr>
            <w:r>
              <w:t>Input should be a valid datetime or date</w:t>
            </w:r>
          </w:p>
        </w:tc>
      </w:tr>
      <w:tr w:rsidR="00E333E1" w14:paraId="50DAA3C9" w14:textId="77777777">
        <w:tc>
          <w:tcPr>
            <w:tcW w:w="1728" w:type="dxa"/>
          </w:tcPr>
          <w:p w14:paraId="1D4ADDBA" w14:textId="77777777" w:rsidR="00E333E1" w:rsidRDefault="0013403E">
            <w:r>
              <w:t>O1035</w:t>
            </w:r>
          </w:p>
        </w:tc>
        <w:tc>
          <w:tcPr>
            <w:tcW w:w="3312" w:type="dxa"/>
          </w:tcPr>
          <w:p w14:paraId="5C28E75C" w14:textId="77777777" w:rsidR="00E333E1" w:rsidRDefault="0013403E">
            <w:pPr>
              <w:jc w:val="center"/>
            </w:pPr>
            <w:r>
              <w:t xml:space="preserve">status </w:t>
            </w:r>
            <w:proofErr w:type="spellStart"/>
            <w:r>
              <w:t>harus</w:t>
            </w:r>
            <w:proofErr w:type="spellEnd"/>
            <w:r>
              <w:t xml:space="preserve"> salah </w:t>
            </w:r>
            <w:proofErr w:type="spellStart"/>
            <w:r>
              <w:t>satu</w:t>
            </w:r>
            <w:proofErr w:type="spellEnd"/>
            <w:r>
              <w:t xml:space="preserve"> </w:t>
            </w:r>
            <w:proofErr w:type="spellStart"/>
            <w:r>
              <w:t>nilai</w:t>
            </w:r>
            <w:proofErr w:type="spellEnd"/>
            <w:r>
              <w:t xml:space="preserve"> </w:t>
            </w:r>
            <w:proofErr w:type="spellStart"/>
            <w:r>
              <w:t>sah</w:t>
            </w:r>
            <w:proofErr w:type="spellEnd"/>
          </w:p>
        </w:tc>
        <w:tc>
          <w:tcPr>
            <w:tcW w:w="4032" w:type="dxa"/>
          </w:tcPr>
          <w:p w14:paraId="28409681" w14:textId="77777777" w:rsidR="00E333E1" w:rsidRDefault="0013403E">
            <w:pPr>
              <w:jc w:val="center"/>
            </w:pPr>
            <w:r>
              <w:t>Input should be 'paid', 'shipped', 'cancelled' or 'refunded'</w:t>
            </w:r>
          </w:p>
        </w:tc>
      </w:tr>
      <w:tr w:rsidR="00E333E1" w14:paraId="5A195C7B" w14:textId="77777777">
        <w:tc>
          <w:tcPr>
            <w:tcW w:w="1728" w:type="dxa"/>
          </w:tcPr>
          <w:p w14:paraId="6ECA3673" w14:textId="77777777" w:rsidR="00E333E1" w:rsidRDefault="0013403E">
            <w:r>
              <w:t>O1036</w:t>
            </w:r>
          </w:p>
        </w:tc>
        <w:tc>
          <w:tcPr>
            <w:tcW w:w="3312" w:type="dxa"/>
          </w:tcPr>
          <w:p w14:paraId="5E97D136" w14:textId="77777777" w:rsidR="00E333E1" w:rsidRDefault="0013403E">
            <w:pPr>
              <w:jc w:val="center"/>
            </w:pPr>
            <w:proofErr w:type="spellStart"/>
            <w:r>
              <w:t>customer_id</w:t>
            </w:r>
            <w:proofErr w:type="spellEnd"/>
            <w:r>
              <w:t xml:space="preserve"> </w:t>
            </w:r>
            <w:proofErr w:type="spellStart"/>
            <w:r>
              <w:t>wajib</w:t>
            </w:r>
            <w:proofErr w:type="spellEnd"/>
            <w:r>
              <w:t xml:space="preserve"> </w:t>
            </w:r>
            <w:proofErr w:type="spellStart"/>
            <w:r>
              <w:t>diisi</w:t>
            </w:r>
            <w:proofErr w:type="spellEnd"/>
          </w:p>
        </w:tc>
        <w:tc>
          <w:tcPr>
            <w:tcW w:w="4032" w:type="dxa"/>
          </w:tcPr>
          <w:p w14:paraId="0141F324" w14:textId="77777777" w:rsidR="00E333E1" w:rsidRDefault="0013403E">
            <w:pPr>
              <w:jc w:val="center"/>
            </w:pPr>
            <w:r>
              <w:t>String should have at least 1 character</w:t>
            </w:r>
          </w:p>
        </w:tc>
      </w:tr>
    </w:tbl>
    <w:p w14:paraId="19FDC190" w14:textId="77777777" w:rsidR="00E333E1" w:rsidRDefault="00E333E1">
      <w:pPr>
        <w:spacing w:after="0"/>
      </w:pPr>
    </w:p>
    <w:p w14:paraId="36F77F50" w14:textId="77777777" w:rsidR="00E333E1" w:rsidRDefault="0013403E">
      <w:pPr>
        <w:spacing w:after="0"/>
        <w:jc w:val="both"/>
      </w:pPr>
      <w:proofErr w:type="spellStart"/>
      <w:r>
        <w:t>Validasi</w:t>
      </w:r>
      <w:proofErr w:type="spellEnd"/>
      <w:r>
        <w:t xml:space="preserve"> </w:t>
      </w:r>
      <w:proofErr w:type="spellStart"/>
      <w:r>
        <w:t>terhadap</w:t>
      </w:r>
      <w:proofErr w:type="spellEnd"/>
      <w:r>
        <w:t xml:space="preserve"> 36 record </w:t>
      </w:r>
      <w:proofErr w:type="spellStart"/>
      <w:r>
        <w:t>menghasilkan</w:t>
      </w:r>
      <w:proofErr w:type="spellEnd"/>
      <w:r>
        <w:t xml:space="preserve"> 30 </w:t>
      </w:r>
      <w:proofErr w:type="gramStart"/>
      <w:r>
        <w:t>record</w:t>
      </w:r>
      <w:proofErr w:type="gramEnd"/>
      <w:r>
        <w:t xml:space="preserve"> valid dan 6 record </w:t>
      </w:r>
      <w:proofErr w:type="spellStart"/>
      <w:r>
        <w:t>ditolak</w:t>
      </w:r>
      <w:proofErr w:type="spellEnd"/>
      <w:r>
        <w:t xml:space="preserve">, </w:t>
      </w:r>
      <w:proofErr w:type="spellStart"/>
      <w:r>
        <w:t>atau</w:t>
      </w:r>
      <w:proofErr w:type="spellEnd"/>
      <w:r>
        <w:t xml:space="preserve"> </w:t>
      </w:r>
      <w:proofErr w:type="spellStart"/>
      <w:r>
        <w:t>tingkat</w:t>
      </w:r>
      <w:proofErr w:type="spellEnd"/>
      <w:r>
        <w:t xml:space="preserve"> </w:t>
      </w:r>
      <w:proofErr w:type="spellStart"/>
      <w:r>
        <w:t>validitas</w:t>
      </w:r>
      <w:proofErr w:type="spellEnd"/>
      <w:r>
        <w:t xml:space="preserve"> 83,33 </w:t>
      </w:r>
      <w:proofErr w:type="spellStart"/>
      <w:r>
        <w:t>persen</w:t>
      </w:r>
      <w:proofErr w:type="spellEnd"/>
      <w:r>
        <w:t xml:space="preserve">. </w:t>
      </w:r>
      <w:proofErr w:type="spellStart"/>
      <w:r>
        <w:t>Keenam</w:t>
      </w:r>
      <w:proofErr w:type="spellEnd"/>
      <w:r>
        <w:t xml:space="preserve"> record yang </w:t>
      </w:r>
      <w:proofErr w:type="spellStart"/>
      <w:r>
        <w:t>ditolak</w:t>
      </w:r>
      <w:proofErr w:type="spellEnd"/>
      <w:r>
        <w:t xml:space="preserve"> masing-masing </w:t>
      </w:r>
      <w:proofErr w:type="spellStart"/>
      <w:r>
        <w:t>melanggar</w:t>
      </w:r>
      <w:proofErr w:type="spellEnd"/>
      <w:r>
        <w:t xml:space="preserve"> </w:t>
      </w:r>
      <w:proofErr w:type="spellStart"/>
      <w:r>
        <w:t>tepat</w:t>
      </w:r>
      <w:proofErr w:type="spellEnd"/>
      <w:r>
        <w:t xml:space="preserve"> </w:t>
      </w:r>
      <w:proofErr w:type="spellStart"/>
      <w:r>
        <w:t>satu</w:t>
      </w:r>
      <w:proofErr w:type="spellEnd"/>
      <w:r>
        <w:t xml:space="preserve"> </w:t>
      </w:r>
      <w:proofErr w:type="spellStart"/>
      <w:r>
        <w:t>aturan</w:t>
      </w:r>
      <w:proofErr w:type="spellEnd"/>
      <w:r>
        <w:t xml:space="preserve"> </w:t>
      </w:r>
      <w:proofErr w:type="spellStart"/>
      <w:r>
        <w:t>berbeda</w:t>
      </w:r>
      <w:proofErr w:type="spellEnd"/>
      <w:r>
        <w:t xml:space="preserve">, dan </w:t>
      </w:r>
      <w:proofErr w:type="spellStart"/>
      <w:r>
        <w:t>seluruh</w:t>
      </w:r>
      <w:proofErr w:type="spellEnd"/>
      <w:r>
        <w:t xml:space="preserve"> </w:t>
      </w:r>
      <w:proofErr w:type="spellStart"/>
      <w:r>
        <w:t>alasannya</w:t>
      </w:r>
      <w:proofErr w:type="spellEnd"/>
      <w:r>
        <w:t xml:space="preserve"> </w:t>
      </w:r>
      <w:proofErr w:type="spellStart"/>
      <w:r>
        <w:t>tercatat</w:t>
      </w:r>
      <w:proofErr w:type="spellEnd"/>
      <w:r>
        <w:t xml:space="preserve"> </w:t>
      </w:r>
      <w:proofErr w:type="spellStart"/>
      <w:r>
        <w:t>jelas</w:t>
      </w:r>
      <w:proofErr w:type="spellEnd"/>
      <w:r>
        <w:t xml:space="preserve"> </w:t>
      </w:r>
      <w:proofErr w:type="spellStart"/>
      <w:r>
        <w:t>sehingga</w:t>
      </w:r>
      <w:proofErr w:type="spellEnd"/>
      <w:r>
        <w:t xml:space="preserve"> </w:t>
      </w:r>
      <w:proofErr w:type="spellStart"/>
      <w:r>
        <w:t>dapat</w:t>
      </w:r>
      <w:proofErr w:type="spellEnd"/>
      <w:r>
        <w:t xml:space="preserve"> </w:t>
      </w:r>
      <w:proofErr w:type="spellStart"/>
      <w:r>
        <w:t>ditindaklanjuti</w:t>
      </w:r>
      <w:proofErr w:type="spellEnd"/>
      <w:r>
        <w:t xml:space="preserve">. Record </w:t>
      </w:r>
      <w:proofErr w:type="spellStart"/>
      <w:r>
        <w:t>cacat</w:t>
      </w:r>
      <w:proofErr w:type="spellEnd"/>
      <w:r>
        <w:t xml:space="preserve"> </w:t>
      </w:r>
      <w:proofErr w:type="spellStart"/>
      <w:r>
        <w:t>berhenti</w:t>
      </w:r>
      <w:proofErr w:type="spellEnd"/>
      <w:r>
        <w:t xml:space="preserve"> di </w:t>
      </w:r>
      <w:proofErr w:type="spellStart"/>
      <w:r>
        <w:t>lapisan</w:t>
      </w:r>
      <w:proofErr w:type="spellEnd"/>
      <w:r>
        <w:t xml:space="preserve"> </w:t>
      </w:r>
      <w:proofErr w:type="spellStart"/>
      <w:r>
        <w:t>ini</w:t>
      </w:r>
      <w:proofErr w:type="spellEnd"/>
      <w:r>
        <w:t xml:space="preserve"> dan </w:t>
      </w:r>
      <w:proofErr w:type="spellStart"/>
      <w:r>
        <w:t>tidak</w:t>
      </w:r>
      <w:proofErr w:type="spellEnd"/>
      <w:r>
        <w:t xml:space="preserve"> </w:t>
      </w:r>
      <w:proofErr w:type="spellStart"/>
      <w:r>
        <w:t>pernah</w:t>
      </w:r>
      <w:proofErr w:type="spellEnd"/>
      <w:r>
        <w:t xml:space="preserve"> </w:t>
      </w:r>
      <w:proofErr w:type="spellStart"/>
      <w:r>
        <w:t>diteruskan</w:t>
      </w:r>
      <w:proofErr w:type="spellEnd"/>
      <w:r>
        <w:t xml:space="preserve"> </w:t>
      </w:r>
      <w:proofErr w:type="spellStart"/>
      <w:r>
        <w:t>ke</w:t>
      </w:r>
      <w:proofErr w:type="spellEnd"/>
      <w:r>
        <w:t xml:space="preserve"> warehouse.</w:t>
      </w:r>
    </w:p>
    <w:p w14:paraId="4FDBFD46" w14:textId="77777777" w:rsidR="00E333E1" w:rsidRDefault="00E333E1">
      <w:pPr>
        <w:spacing w:after="0"/>
      </w:pPr>
    </w:p>
    <w:p w14:paraId="45903EC5" w14:textId="77777777" w:rsidR="00E333E1" w:rsidRDefault="0013403E">
      <w:pPr>
        <w:pStyle w:val="ListParagraph"/>
        <w:spacing w:after="0"/>
      </w:pPr>
      <w:r>
        <w:t xml:space="preserve">D. </w:t>
      </w:r>
      <w:proofErr w:type="spellStart"/>
      <w:r>
        <w:t>Demonstrasikan</w:t>
      </w:r>
      <w:proofErr w:type="spellEnd"/>
      <w:r>
        <w:t xml:space="preserve"> mode fail-fast</w:t>
      </w:r>
    </w:p>
    <w:p w14:paraId="49C4EB53" w14:textId="77777777" w:rsidR="00E333E1" w:rsidRDefault="00E74D3C">
      <w:pPr>
        <w:spacing w:after="0"/>
        <w:jc w:val="center"/>
      </w:pPr>
      <w:r w:rsidRPr="00E74D3C">
        <w:rPr>
          <w:i/>
          <w:noProof/>
        </w:rPr>
        <w:drawing>
          <wp:inline distT="0" distB="0" distL="0" distR="0" wp14:anchorId="7CAF0092" wp14:editId="60B5D866">
            <wp:extent cx="5943600" cy="2819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81940"/>
                    </a:xfrm>
                    <a:prstGeom prst="rect">
                      <a:avLst/>
                    </a:prstGeom>
                  </pic:spPr>
                </pic:pic>
              </a:graphicData>
            </a:graphic>
          </wp:inline>
        </w:drawing>
      </w:r>
    </w:p>
    <w:p w14:paraId="2284AE3D" w14:textId="77777777" w:rsidR="00E333E1" w:rsidRDefault="0013403E">
      <w:pPr>
        <w:spacing w:after="0"/>
        <w:jc w:val="both"/>
      </w:pPr>
      <w:proofErr w:type="spellStart"/>
      <w:r>
        <w:t>Menjalankan</w:t>
      </w:r>
      <w:proofErr w:type="spellEnd"/>
      <w:r>
        <w:t xml:space="preserve"> </w:t>
      </w:r>
      <w:proofErr w:type="spellStart"/>
      <w:r>
        <w:t>validasi</w:t>
      </w:r>
      <w:proofErr w:type="spellEnd"/>
      <w:r>
        <w:t xml:space="preserve"> </w:t>
      </w:r>
      <w:proofErr w:type="spellStart"/>
      <w:r>
        <w:t>dengan</w:t>
      </w:r>
      <w:proofErr w:type="spellEnd"/>
      <w:r>
        <w:t xml:space="preserve"> </w:t>
      </w:r>
      <w:proofErr w:type="spellStart"/>
      <w:r>
        <w:t>opsi</w:t>
      </w:r>
      <w:proofErr w:type="spellEnd"/>
      <w:r>
        <w:t xml:space="preserve"> --fail-fast, </w:t>
      </w:r>
      <w:proofErr w:type="spellStart"/>
      <w:r>
        <w:t>sehingga</w:t>
      </w:r>
      <w:proofErr w:type="spellEnd"/>
      <w:r>
        <w:t xml:space="preserve"> batch </w:t>
      </w:r>
      <w:proofErr w:type="spellStart"/>
      <w:r>
        <w:t>langsung</w:t>
      </w:r>
      <w:proofErr w:type="spellEnd"/>
      <w:r>
        <w:t xml:space="preserve"> </w:t>
      </w:r>
      <w:proofErr w:type="spellStart"/>
      <w:r>
        <w:t>dihentikan</w:t>
      </w:r>
      <w:proofErr w:type="spellEnd"/>
      <w:r>
        <w:t xml:space="preserve"> pada </w:t>
      </w:r>
      <w:proofErr w:type="spellStart"/>
      <w:r>
        <w:t>pelanggaran</w:t>
      </w:r>
      <w:proofErr w:type="spellEnd"/>
      <w:r>
        <w:t xml:space="preserve"> </w:t>
      </w:r>
      <w:proofErr w:type="spellStart"/>
      <w:r>
        <w:t>pertama</w:t>
      </w:r>
      <w:proofErr w:type="spellEnd"/>
      <w:r>
        <w:t xml:space="preserve">, </w:t>
      </w:r>
      <w:proofErr w:type="spellStart"/>
      <w:r>
        <w:t>yaitu</w:t>
      </w:r>
      <w:proofErr w:type="spellEnd"/>
      <w:r>
        <w:t xml:space="preserve"> O1031 </w:t>
      </w:r>
      <w:proofErr w:type="spellStart"/>
      <w:r>
        <w:t>dengan</w:t>
      </w:r>
      <w:proofErr w:type="spellEnd"/>
      <w:r>
        <w:t xml:space="preserve"> quantity </w:t>
      </w:r>
      <w:proofErr w:type="spellStart"/>
      <w:r>
        <w:t>bernilai</w:t>
      </w:r>
      <w:proofErr w:type="spellEnd"/>
      <w:r>
        <w:t xml:space="preserve"> nol. Mode fail-fast </w:t>
      </w:r>
      <w:proofErr w:type="spellStart"/>
      <w:r>
        <w:t>cocok</w:t>
      </w:r>
      <w:proofErr w:type="spellEnd"/>
      <w:r>
        <w:t xml:space="preserve"> </w:t>
      </w:r>
      <w:proofErr w:type="spellStart"/>
      <w:r>
        <w:t>untuk</w:t>
      </w:r>
      <w:proofErr w:type="spellEnd"/>
      <w:r>
        <w:t xml:space="preserve"> </w:t>
      </w:r>
      <w:proofErr w:type="spellStart"/>
      <w:r>
        <w:t>kiriman</w:t>
      </w:r>
      <w:proofErr w:type="spellEnd"/>
      <w:r>
        <w:t xml:space="preserve"> yang </w:t>
      </w:r>
      <w:proofErr w:type="spellStart"/>
      <w:r>
        <w:t>harus</w:t>
      </w:r>
      <w:proofErr w:type="spellEnd"/>
      <w:r>
        <w:t xml:space="preserve"> </w:t>
      </w:r>
      <w:proofErr w:type="spellStart"/>
      <w:r>
        <w:t>utuh</w:t>
      </w:r>
      <w:proofErr w:type="spellEnd"/>
      <w:r>
        <w:t xml:space="preserve"> </w:t>
      </w:r>
      <w:proofErr w:type="spellStart"/>
      <w:r>
        <w:t>atau</w:t>
      </w:r>
      <w:proofErr w:type="spellEnd"/>
      <w:r>
        <w:t xml:space="preserve"> </w:t>
      </w:r>
      <w:proofErr w:type="spellStart"/>
      <w:r>
        <w:t>tidak</w:t>
      </w:r>
      <w:proofErr w:type="spellEnd"/>
      <w:r>
        <w:t xml:space="preserve"> </w:t>
      </w:r>
      <w:proofErr w:type="spellStart"/>
      <w:r>
        <w:t>sama</w:t>
      </w:r>
      <w:proofErr w:type="spellEnd"/>
      <w:r>
        <w:t xml:space="preserve"> </w:t>
      </w:r>
      <w:proofErr w:type="spellStart"/>
      <w:r>
        <w:t>sekali</w:t>
      </w:r>
      <w:proofErr w:type="spellEnd"/>
      <w:r>
        <w:t xml:space="preserve">, </w:t>
      </w:r>
      <w:proofErr w:type="spellStart"/>
      <w:r>
        <w:t>sedangkan</w:t>
      </w:r>
      <w:proofErr w:type="spellEnd"/>
      <w:r>
        <w:t xml:space="preserve"> </w:t>
      </w:r>
      <w:proofErr w:type="spellStart"/>
      <w:r>
        <w:t>karantina</w:t>
      </w:r>
      <w:proofErr w:type="spellEnd"/>
      <w:r>
        <w:t xml:space="preserve"> per-record </w:t>
      </w:r>
      <w:proofErr w:type="spellStart"/>
      <w:r>
        <w:t>lebih</w:t>
      </w:r>
      <w:proofErr w:type="spellEnd"/>
      <w:r>
        <w:t xml:space="preserve"> </w:t>
      </w:r>
      <w:proofErr w:type="spellStart"/>
      <w:r>
        <w:t>cocok</w:t>
      </w:r>
      <w:proofErr w:type="spellEnd"/>
      <w:r>
        <w:t xml:space="preserve"> </w:t>
      </w:r>
      <w:proofErr w:type="spellStart"/>
      <w:r>
        <w:t>untuk</w:t>
      </w:r>
      <w:proofErr w:type="spellEnd"/>
      <w:r>
        <w:t xml:space="preserve"> data </w:t>
      </w:r>
      <w:proofErr w:type="spellStart"/>
      <w:r>
        <w:t>operasional</w:t>
      </w:r>
      <w:proofErr w:type="spellEnd"/>
      <w:r>
        <w:t xml:space="preserve"> </w:t>
      </w:r>
      <w:proofErr w:type="spellStart"/>
      <w:r>
        <w:t>harian</w:t>
      </w:r>
      <w:proofErr w:type="spellEnd"/>
      <w:r>
        <w:t xml:space="preserve"> yang </w:t>
      </w:r>
      <w:proofErr w:type="spellStart"/>
      <w:r>
        <w:t>cacatnya</w:t>
      </w:r>
      <w:proofErr w:type="spellEnd"/>
      <w:r>
        <w:t xml:space="preserve"> </w:t>
      </w:r>
      <w:proofErr w:type="spellStart"/>
      <w:r>
        <w:t>sporadis</w:t>
      </w:r>
      <w:proofErr w:type="spellEnd"/>
      <w:r>
        <w:t xml:space="preserve">. Pipeline </w:t>
      </w:r>
      <w:proofErr w:type="spellStart"/>
      <w:r>
        <w:t>ini</w:t>
      </w:r>
      <w:proofErr w:type="spellEnd"/>
      <w:r>
        <w:t xml:space="preserve"> </w:t>
      </w:r>
      <w:proofErr w:type="spellStart"/>
      <w:r>
        <w:t>memakai</w:t>
      </w:r>
      <w:proofErr w:type="spellEnd"/>
      <w:r>
        <w:t xml:space="preserve"> </w:t>
      </w:r>
      <w:proofErr w:type="spellStart"/>
      <w:r>
        <w:t>karantina</w:t>
      </w:r>
      <w:proofErr w:type="spellEnd"/>
      <w:r>
        <w:t xml:space="preserve"> per-record </w:t>
      </w:r>
      <w:proofErr w:type="spellStart"/>
      <w:r>
        <w:t>sebagai</w:t>
      </w:r>
      <w:proofErr w:type="spellEnd"/>
      <w:r>
        <w:t xml:space="preserve"> mode </w:t>
      </w:r>
      <w:proofErr w:type="spellStart"/>
      <w:r>
        <w:t>utama</w:t>
      </w:r>
      <w:proofErr w:type="spellEnd"/>
      <w:r>
        <w:t xml:space="preserve"> agar 30 record yang </w:t>
      </w:r>
      <w:proofErr w:type="spellStart"/>
      <w:r>
        <w:t>sah</w:t>
      </w:r>
      <w:proofErr w:type="spellEnd"/>
      <w:r>
        <w:t xml:space="preserve"> </w:t>
      </w:r>
      <w:proofErr w:type="spellStart"/>
      <w:r>
        <w:t>tetap</w:t>
      </w:r>
      <w:proofErr w:type="spellEnd"/>
      <w:r>
        <w:t xml:space="preserve"> </w:t>
      </w:r>
      <w:proofErr w:type="spellStart"/>
      <w:r>
        <w:t>diproses</w:t>
      </w:r>
      <w:proofErr w:type="spellEnd"/>
      <w:r>
        <w:t xml:space="preserve">, </w:t>
      </w:r>
      <w:proofErr w:type="spellStart"/>
      <w:r>
        <w:t>dengan</w:t>
      </w:r>
      <w:proofErr w:type="spellEnd"/>
      <w:r>
        <w:t xml:space="preserve"> fail-fast </w:t>
      </w:r>
      <w:proofErr w:type="spellStart"/>
      <w:r>
        <w:t>sebagai</w:t>
      </w:r>
      <w:proofErr w:type="spellEnd"/>
      <w:r>
        <w:t xml:space="preserve"> </w:t>
      </w:r>
      <w:proofErr w:type="spellStart"/>
      <w:r>
        <w:t>opsi</w:t>
      </w:r>
      <w:proofErr w:type="spellEnd"/>
      <w:r>
        <w:t xml:space="preserve"> yang </w:t>
      </w:r>
      <w:proofErr w:type="spellStart"/>
      <w:r>
        <w:t>terbukti</w:t>
      </w:r>
      <w:proofErr w:type="spellEnd"/>
      <w:r>
        <w:t xml:space="preserve"> </w:t>
      </w:r>
      <w:proofErr w:type="spellStart"/>
      <w:r>
        <w:t>berfungsi</w:t>
      </w:r>
      <w:proofErr w:type="spellEnd"/>
      <w:r>
        <w:t>.</w:t>
      </w:r>
    </w:p>
    <w:p w14:paraId="571D20E4" w14:textId="77777777" w:rsidR="00E333E1" w:rsidRDefault="00E333E1">
      <w:pPr>
        <w:spacing w:after="0"/>
      </w:pPr>
    </w:p>
    <w:p w14:paraId="1383B6A7" w14:textId="77777777" w:rsidR="00E333E1" w:rsidRDefault="00E333E1">
      <w:pPr>
        <w:spacing w:after="0"/>
      </w:pPr>
    </w:p>
    <w:p w14:paraId="3F02E6C1" w14:textId="77777777" w:rsidR="00E333E1" w:rsidRDefault="0013403E">
      <w:pPr>
        <w:spacing w:after="0"/>
        <w:jc w:val="center"/>
      </w:pPr>
      <w:r>
        <w:rPr>
          <w:b/>
        </w:rPr>
        <w:t xml:space="preserve">Tahap 3: Event-Driven Streaming </w:t>
      </w:r>
      <w:proofErr w:type="spellStart"/>
      <w:r>
        <w:rPr>
          <w:b/>
        </w:rPr>
        <w:t>dengan</w:t>
      </w:r>
      <w:proofErr w:type="spellEnd"/>
      <w:r>
        <w:rPr>
          <w:b/>
        </w:rPr>
        <w:t xml:space="preserve"> Kafka (Tugas B)</w:t>
      </w:r>
    </w:p>
    <w:p w14:paraId="6D5B5BE4" w14:textId="77777777" w:rsidR="00E333E1" w:rsidRDefault="0013403E">
      <w:pPr>
        <w:pStyle w:val="ListParagraph"/>
        <w:spacing w:after="0"/>
      </w:pPr>
      <w:r>
        <w:t xml:space="preserve">A. </w:t>
      </w:r>
      <w:proofErr w:type="spellStart"/>
      <w:r>
        <w:t>Jalankan</w:t>
      </w:r>
      <w:proofErr w:type="spellEnd"/>
      <w:r>
        <w:t xml:space="preserve"> broker</w:t>
      </w:r>
    </w:p>
    <w:p w14:paraId="64E13B9A" w14:textId="77777777" w:rsidR="00E333E1" w:rsidRDefault="00F75800">
      <w:pPr>
        <w:spacing w:after="0"/>
        <w:jc w:val="center"/>
      </w:pPr>
      <w:r w:rsidRPr="00F75800">
        <w:rPr>
          <w:i/>
          <w:noProof/>
        </w:rPr>
        <w:drawing>
          <wp:inline distT="0" distB="0" distL="0" distR="0" wp14:anchorId="3B3BA888" wp14:editId="7ABD3D53">
            <wp:extent cx="5943600" cy="7162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716280"/>
                    </a:xfrm>
                    <a:prstGeom prst="rect">
                      <a:avLst/>
                    </a:prstGeom>
                  </pic:spPr>
                </pic:pic>
              </a:graphicData>
            </a:graphic>
          </wp:inline>
        </w:drawing>
      </w:r>
    </w:p>
    <w:p w14:paraId="2FB873DD" w14:textId="77777777" w:rsidR="00E333E1" w:rsidRDefault="0013403E">
      <w:pPr>
        <w:spacing w:after="0"/>
        <w:jc w:val="both"/>
      </w:pPr>
      <w:proofErr w:type="spellStart"/>
      <w:r>
        <w:t>Menjalankan</w:t>
      </w:r>
      <w:proofErr w:type="spellEnd"/>
      <w:r>
        <w:t xml:space="preserve"> broker Apache Kafka 3.9.0 </w:t>
      </w:r>
      <w:proofErr w:type="spellStart"/>
      <w:r>
        <w:t>melalui</w:t>
      </w:r>
      <w:proofErr w:type="spellEnd"/>
      <w:r>
        <w:t xml:space="preserve"> Docker Compose. Broker </w:t>
      </w:r>
      <w:proofErr w:type="spellStart"/>
      <w:r>
        <w:t>berjalan</w:t>
      </w:r>
      <w:proofErr w:type="spellEnd"/>
      <w:r>
        <w:t xml:space="preserve"> </w:t>
      </w:r>
      <w:proofErr w:type="spellStart"/>
      <w:r>
        <w:t>dalam</w:t>
      </w:r>
      <w:proofErr w:type="spellEnd"/>
      <w:r>
        <w:t xml:space="preserve"> mode </w:t>
      </w:r>
      <w:proofErr w:type="spellStart"/>
      <w:r>
        <w:t>KRaft</w:t>
      </w:r>
      <w:proofErr w:type="spellEnd"/>
      <w:r>
        <w:t xml:space="preserve"> yang </w:t>
      </w:r>
      <w:proofErr w:type="spellStart"/>
      <w:r>
        <w:t>mengelola</w:t>
      </w:r>
      <w:proofErr w:type="spellEnd"/>
      <w:r>
        <w:t xml:space="preserve"> metadata </w:t>
      </w:r>
      <w:proofErr w:type="spellStart"/>
      <w:r>
        <w:t>klaster</w:t>
      </w:r>
      <w:proofErr w:type="spellEnd"/>
      <w:r>
        <w:t xml:space="preserve"> </w:t>
      </w:r>
      <w:proofErr w:type="spellStart"/>
      <w:r>
        <w:t>sendiri</w:t>
      </w:r>
      <w:proofErr w:type="spellEnd"/>
      <w:r>
        <w:t xml:space="preserve"> </w:t>
      </w:r>
      <w:proofErr w:type="spellStart"/>
      <w:r>
        <w:t>melalui</w:t>
      </w:r>
      <w:proofErr w:type="spellEnd"/>
      <w:r>
        <w:t xml:space="preserve"> </w:t>
      </w:r>
      <w:proofErr w:type="spellStart"/>
      <w:r>
        <w:t>protokol</w:t>
      </w:r>
      <w:proofErr w:type="spellEnd"/>
      <w:r>
        <w:t xml:space="preserve"> Raft </w:t>
      </w:r>
      <w:proofErr w:type="spellStart"/>
      <w:r>
        <w:t>tanpa</w:t>
      </w:r>
      <w:proofErr w:type="spellEnd"/>
      <w:r>
        <w:t xml:space="preserve"> </w:t>
      </w:r>
      <w:proofErr w:type="spellStart"/>
      <w:r>
        <w:t>ZooKeeper</w:t>
      </w:r>
      <w:proofErr w:type="spellEnd"/>
      <w:r>
        <w:t xml:space="preserve">. Container </w:t>
      </w:r>
      <w:proofErr w:type="spellStart"/>
      <w:r>
        <w:t>dpw-kafka</w:t>
      </w:r>
      <w:proofErr w:type="spellEnd"/>
      <w:r>
        <w:t xml:space="preserve"> </w:t>
      </w:r>
      <w:proofErr w:type="spellStart"/>
      <w:r>
        <w:t>berstatus</w:t>
      </w:r>
      <w:proofErr w:type="spellEnd"/>
      <w:r>
        <w:t xml:space="preserve"> Up dan </w:t>
      </w:r>
      <w:proofErr w:type="spellStart"/>
      <w:r>
        <w:t>memetakan</w:t>
      </w:r>
      <w:proofErr w:type="spellEnd"/>
      <w:r>
        <w:t xml:space="preserve"> port 9092 </w:t>
      </w:r>
      <w:proofErr w:type="spellStart"/>
      <w:r>
        <w:t>sehingga</w:t>
      </w:r>
      <w:proofErr w:type="spellEnd"/>
      <w:r>
        <w:t xml:space="preserve"> </w:t>
      </w:r>
      <w:proofErr w:type="spellStart"/>
      <w:r>
        <w:t>dapat</w:t>
      </w:r>
      <w:proofErr w:type="spellEnd"/>
      <w:r>
        <w:t xml:space="preserve"> </w:t>
      </w:r>
      <w:proofErr w:type="spellStart"/>
      <w:r>
        <w:t>diakses</w:t>
      </w:r>
      <w:proofErr w:type="spellEnd"/>
      <w:r>
        <w:t xml:space="preserve"> oleh producer dan consumer </w:t>
      </w:r>
      <w:proofErr w:type="spellStart"/>
      <w:r>
        <w:t>dari</w:t>
      </w:r>
      <w:proofErr w:type="spellEnd"/>
      <w:r>
        <w:t xml:space="preserve"> </w:t>
      </w:r>
      <w:proofErr w:type="spellStart"/>
      <w:r>
        <w:t>mesin</w:t>
      </w:r>
      <w:proofErr w:type="spellEnd"/>
      <w:r>
        <w:t xml:space="preserve"> </w:t>
      </w:r>
      <w:proofErr w:type="spellStart"/>
      <w:r>
        <w:t>lokal</w:t>
      </w:r>
      <w:proofErr w:type="spellEnd"/>
      <w:r>
        <w:t>.</w:t>
      </w:r>
    </w:p>
    <w:p w14:paraId="5241B4DC" w14:textId="77777777" w:rsidR="00E333E1" w:rsidRDefault="00E333E1">
      <w:pPr>
        <w:spacing w:after="0"/>
      </w:pPr>
    </w:p>
    <w:p w14:paraId="3DC43204" w14:textId="77777777" w:rsidR="00E333E1" w:rsidRDefault="0013403E">
      <w:pPr>
        <w:pStyle w:val="ListParagraph"/>
        <w:spacing w:after="0"/>
      </w:pPr>
      <w:r>
        <w:t xml:space="preserve">B. </w:t>
      </w:r>
      <w:proofErr w:type="spellStart"/>
      <w:r>
        <w:t>Buat</w:t>
      </w:r>
      <w:proofErr w:type="spellEnd"/>
      <w:r>
        <w:t xml:space="preserve"> topic orders</w:t>
      </w:r>
    </w:p>
    <w:p w14:paraId="2ABF91FB" w14:textId="77777777" w:rsidR="00E333E1" w:rsidRDefault="003C1E6C">
      <w:pPr>
        <w:spacing w:after="0"/>
        <w:jc w:val="center"/>
      </w:pPr>
      <w:r w:rsidRPr="003C1E6C">
        <w:rPr>
          <w:i/>
          <w:noProof/>
        </w:rPr>
        <w:drawing>
          <wp:inline distT="0" distB="0" distL="0" distR="0" wp14:anchorId="48E683C6" wp14:editId="4E5A2F0D">
            <wp:extent cx="5943600" cy="6756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675640"/>
                    </a:xfrm>
                    <a:prstGeom prst="rect">
                      <a:avLst/>
                    </a:prstGeom>
                  </pic:spPr>
                </pic:pic>
              </a:graphicData>
            </a:graphic>
          </wp:inline>
        </w:drawing>
      </w:r>
    </w:p>
    <w:p w14:paraId="12500B73" w14:textId="77777777" w:rsidR="00E333E1" w:rsidRDefault="0013403E">
      <w:pPr>
        <w:spacing w:after="0"/>
        <w:jc w:val="both"/>
      </w:pPr>
      <w:proofErr w:type="spellStart"/>
      <w:r>
        <w:lastRenderedPageBreak/>
        <w:t>Membuat</w:t>
      </w:r>
      <w:proofErr w:type="spellEnd"/>
      <w:r>
        <w:t xml:space="preserve"> topic orders </w:t>
      </w:r>
      <w:proofErr w:type="spellStart"/>
      <w:r>
        <w:t>dengan</w:t>
      </w:r>
      <w:proofErr w:type="spellEnd"/>
      <w:r>
        <w:t xml:space="preserve"> </w:t>
      </w:r>
      <w:proofErr w:type="spellStart"/>
      <w:r>
        <w:t>tiga</w:t>
      </w:r>
      <w:proofErr w:type="spellEnd"/>
      <w:r>
        <w:t xml:space="preserve"> </w:t>
      </w:r>
      <w:proofErr w:type="spellStart"/>
      <w:r>
        <w:t>partisi</w:t>
      </w:r>
      <w:proofErr w:type="spellEnd"/>
      <w:r>
        <w:t xml:space="preserve"> dan replication factor </w:t>
      </w:r>
      <w:proofErr w:type="spellStart"/>
      <w:r>
        <w:t>satu</w:t>
      </w:r>
      <w:proofErr w:type="spellEnd"/>
      <w:r>
        <w:t xml:space="preserve">. </w:t>
      </w:r>
      <w:proofErr w:type="spellStart"/>
      <w:r>
        <w:t>Tiga</w:t>
      </w:r>
      <w:proofErr w:type="spellEnd"/>
      <w:r>
        <w:t xml:space="preserve"> </w:t>
      </w:r>
      <w:proofErr w:type="spellStart"/>
      <w:r>
        <w:t>partisi</w:t>
      </w:r>
      <w:proofErr w:type="spellEnd"/>
      <w:r>
        <w:t xml:space="preserve"> </w:t>
      </w:r>
      <w:proofErr w:type="spellStart"/>
      <w:r>
        <w:t>memberi</w:t>
      </w:r>
      <w:proofErr w:type="spellEnd"/>
      <w:r>
        <w:t xml:space="preserve"> </w:t>
      </w:r>
      <w:proofErr w:type="spellStart"/>
      <w:r>
        <w:t>ruang</w:t>
      </w:r>
      <w:proofErr w:type="spellEnd"/>
      <w:r>
        <w:t xml:space="preserve"> </w:t>
      </w:r>
      <w:proofErr w:type="spellStart"/>
      <w:r>
        <w:t>paralelisme</w:t>
      </w:r>
      <w:proofErr w:type="spellEnd"/>
      <w:r>
        <w:t xml:space="preserve"> </w:t>
      </w:r>
      <w:proofErr w:type="spellStart"/>
      <w:r>
        <w:t>hingga</w:t>
      </w:r>
      <w:proofErr w:type="spellEnd"/>
      <w:r>
        <w:t xml:space="preserve"> </w:t>
      </w:r>
      <w:proofErr w:type="spellStart"/>
      <w:r>
        <w:t>tiga</w:t>
      </w:r>
      <w:proofErr w:type="spellEnd"/>
      <w:r>
        <w:t xml:space="preserve"> consumer </w:t>
      </w:r>
      <w:proofErr w:type="spellStart"/>
      <w:r>
        <w:t>dalam</w:t>
      </w:r>
      <w:proofErr w:type="spellEnd"/>
      <w:r>
        <w:t xml:space="preserve"> </w:t>
      </w:r>
      <w:proofErr w:type="spellStart"/>
      <w:r>
        <w:t>satu</w:t>
      </w:r>
      <w:proofErr w:type="spellEnd"/>
      <w:r>
        <w:t xml:space="preserve"> group, </w:t>
      </w:r>
      <w:proofErr w:type="spellStart"/>
      <w:r>
        <w:t>sedangkan</w:t>
      </w:r>
      <w:proofErr w:type="spellEnd"/>
      <w:r>
        <w:t xml:space="preserve"> replication factor </w:t>
      </w:r>
      <w:proofErr w:type="spellStart"/>
      <w:r>
        <w:t>satu</w:t>
      </w:r>
      <w:proofErr w:type="spellEnd"/>
      <w:r>
        <w:t xml:space="preserve"> </w:t>
      </w:r>
      <w:proofErr w:type="spellStart"/>
      <w:r>
        <w:t>sudah</w:t>
      </w:r>
      <w:proofErr w:type="spellEnd"/>
      <w:r>
        <w:t xml:space="preserve"> </w:t>
      </w:r>
      <w:proofErr w:type="spellStart"/>
      <w:r>
        <w:t>memadai</w:t>
      </w:r>
      <w:proofErr w:type="spellEnd"/>
      <w:r>
        <w:t xml:space="preserve"> </w:t>
      </w:r>
      <w:proofErr w:type="spellStart"/>
      <w:r>
        <w:t>untuk</w:t>
      </w:r>
      <w:proofErr w:type="spellEnd"/>
      <w:r>
        <w:t xml:space="preserve"> broker </w:t>
      </w:r>
      <w:proofErr w:type="spellStart"/>
      <w:r>
        <w:t>tunggal</w:t>
      </w:r>
      <w:proofErr w:type="spellEnd"/>
      <w:r>
        <w:t xml:space="preserve"> di </w:t>
      </w:r>
      <w:proofErr w:type="spellStart"/>
      <w:r>
        <w:t>lingkungan</w:t>
      </w:r>
      <w:proofErr w:type="spellEnd"/>
      <w:r>
        <w:t xml:space="preserve"> </w:t>
      </w:r>
      <w:proofErr w:type="spellStart"/>
      <w:r>
        <w:t>praktikum</w:t>
      </w:r>
      <w:proofErr w:type="spellEnd"/>
      <w:r>
        <w:t xml:space="preserve">. Hasil describe </w:t>
      </w:r>
      <w:proofErr w:type="spellStart"/>
      <w:r>
        <w:t>menunjukkan</w:t>
      </w:r>
      <w:proofErr w:type="spellEnd"/>
      <w:r>
        <w:t xml:space="preserve"> </w:t>
      </w:r>
      <w:proofErr w:type="spellStart"/>
      <w:r>
        <w:t>ketiga</w:t>
      </w:r>
      <w:proofErr w:type="spellEnd"/>
      <w:r>
        <w:t xml:space="preserve"> </w:t>
      </w:r>
      <w:proofErr w:type="spellStart"/>
      <w:r>
        <w:t>partisi</w:t>
      </w:r>
      <w:proofErr w:type="spellEnd"/>
      <w:r>
        <w:t xml:space="preserve"> </w:t>
      </w:r>
      <w:proofErr w:type="spellStart"/>
      <w:r>
        <w:t>memiliki</w:t>
      </w:r>
      <w:proofErr w:type="spellEnd"/>
      <w:r>
        <w:t xml:space="preserve"> leader pada broker 1 </w:t>
      </w:r>
      <w:proofErr w:type="spellStart"/>
      <w:r>
        <w:t>dengan</w:t>
      </w:r>
      <w:proofErr w:type="spellEnd"/>
      <w:r>
        <w:t xml:space="preserve"> in-sync replica yang </w:t>
      </w:r>
      <w:proofErr w:type="spellStart"/>
      <w:r>
        <w:t>lengkap</w:t>
      </w:r>
      <w:proofErr w:type="spellEnd"/>
      <w:r>
        <w:t>.</w:t>
      </w:r>
    </w:p>
    <w:p w14:paraId="23D3F646" w14:textId="77777777" w:rsidR="00E333E1" w:rsidRDefault="00E333E1">
      <w:pPr>
        <w:spacing w:after="0"/>
      </w:pPr>
    </w:p>
    <w:p w14:paraId="159B9773" w14:textId="77777777" w:rsidR="00E333E1" w:rsidRDefault="0013403E">
      <w:pPr>
        <w:pStyle w:val="ListParagraph"/>
        <w:spacing w:after="0"/>
      </w:pPr>
      <w:r>
        <w:t xml:space="preserve">C. </w:t>
      </w:r>
      <w:proofErr w:type="spellStart"/>
      <w:r>
        <w:t>Bangun</w:t>
      </w:r>
      <w:proofErr w:type="spellEnd"/>
      <w:r>
        <w:t xml:space="preserve"> producer</w:t>
      </w:r>
    </w:p>
    <w:p w14:paraId="0D0DDD37" w14:textId="77777777" w:rsidR="00E333E1" w:rsidRDefault="003C1E6C">
      <w:pPr>
        <w:spacing w:after="0"/>
        <w:jc w:val="center"/>
      </w:pPr>
      <w:r w:rsidRPr="003C1E6C">
        <w:rPr>
          <w:i/>
          <w:noProof/>
        </w:rPr>
        <w:drawing>
          <wp:inline distT="0" distB="0" distL="0" distR="0" wp14:anchorId="74CBE3AE" wp14:editId="4CEA81DF">
            <wp:extent cx="5943600" cy="386270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862705"/>
                    </a:xfrm>
                    <a:prstGeom prst="rect">
                      <a:avLst/>
                    </a:prstGeom>
                  </pic:spPr>
                </pic:pic>
              </a:graphicData>
            </a:graphic>
          </wp:inline>
        </w:drawing>
      </w:r>
    </w:p>
    <w:p w14:paraId="67EC3090" w14:textId="77777777" w:rsidR="00E333E1" w:rsidRDefault="0013403E">
      <w:pPr>
        <w:spacing w:after="0"/>
        <w:jc w:val="both"/>
      </w:pPr>
      <w:r>
        <w:t xml:space="preserve">Producer </w:t>
      </w:r>
      <w:proofErr w:type="spellStart"/>
      <w:r>
        <w:t>membaca</w:t>
      </w:r>
      <w:proofErr w:type="spellEnd"/>
      <w:r>
        <w:t xml:space="preserve"> record </w:t>
      </w:r>
      <w:proofErr w:type="spellStart"/>
      <w:r>
        <w:t>dari</w:t>
      </w:r>
      <w:proofErr w:type="spellEnd"/>
      <w:r>
        <w:t xml:space="preserve"> data/orders.csv </w:t>
      </w:r>
      <w:proofErr w:type="spellStart"/>
      <w:r>
        <w:t>lalu</w:t>
      </w:r>
      <w:proofErr w:type="spellEnd"/>
      <w:r>
        <w:t xml:space="preserve"> </w:t>
      </w:r>
      <w:proofErr w:type="spellStart"/>
      <w:r>
        <w:t>mengirimnya</w:t>
      </w:r>
      <w:proofErr w:type="spellEnd"/>
      <w:r>
        <w:t xml:space="preserve"> </w:t>
      </w:r>
      <w:proofErr w:type="spellStart"/>
      <w:r>
        <w:t>sebagai</w:t>
      </w:r>
      <w:proofErr w:type="spellEnd"/>
      <w:r>
        <w:t xml:space="preserve"> JSON </w:t>
      </w:r>
      <w:proofErr w:type="spellStart"/>
      <w:r>
        <w:t>ke</w:t>
      </w:r>
      <w:proofErr w:type="spellEnd"/>
      <w:r>
        <w:t xml:space="preserve"> topic orders </w:t>
      </w:r>
      <w:proofErr w:type="spellStart"/>
      <w:r>
        <w:t>dengan</w:t>
      </w:r>
      <w:proofErr w:type="spellEnd"/>
      <w:r>
        <w:t xml:space="preserve"> </w:t>
      </w:r>
      <w:proofErr w:type="spellStart"/>
      <w:r>
        <w:t>order_id</w:t>
      </w:r>
      <w:proofErr w:type="spellEnd"/>
      <w:r>
        <w:t xml:space="preserve"> </w:t>
      </w:r>
      <w:proofErr w:type="spellStart"/>
      <w:r>
        <w:t>sebagai</w:t>
      </w:r>
      <w:proofErr w:type="spellEnd"/>
      <w:r>
        <w:t xml:space="preserve"> message key dan </w:t>
      </w:r>
      <w:proofErr w:type="spellStart"/>
      <w:r>
        <w:t>pengaturan</w:t>
      </w:r>
      <w:proofErr w:type="spellEnd"/>
      <w:r>
        <w:t xml:space="preserve"> acks all. Hash </w:t>
      </w:r>
      <w:proofErr w:type="spellStart"/>
      <w:r>
        <w:t>dari</w:t>
      </w:r>
      <w:proofErr w:type="spellEnd"/>
      <w:r>
        <w:t xml:space="preserve"> message key </w:t>
      </w:r>
      <w:proofErr w:type="spellStart"/>
      <w:r>
        <w:t>menentukan</w:t>
      </w:r>
      <w:proofErr w:type="spellEnd"/>
      <w:r>
        <w:t xml:space="preserve"> </w:t>
      </w:r>
      <w:proofErr w:type="spellStart"/>
      <w:r>
        <w:t>partisi</w:t>
      </w:r>
      <w:proofErr w:type="spellEnd"/>
      <w:r>
        <w:t xml:space="preserve"> </w:t>
      </w:r>
      <w:proofErr w:type="spellStart"/>
      <w:r>
        <w:t>tujuan</w:t>
      </w:r>
      <w:proofErr w:type="spellEnd"/>
      <w:r>
        <w:t xml:space="preserve">, </w:t>
      </w:r>
      <w:proofErr w:type="spellStart"/>
      <w:r>
        <w:t>sehingga</w:t>
      </w:r>
      <w:proofErr w:type="spellEnd"/>
      <w:r>
        <w:t xml:space="preserve"> </w:t>
      </w:r>
      <w:proofErr w:type="spellStart"/>
      <w:r>
        <w:t>seluruh</w:t>
      </w:r>
      <w:proofErr w:type="spellEnd"/>
      <w:r>
        <w:t xml:space="preserve"> event </w:t>
      </w:r>
      <w:proofErr w:type="spellStart"/>
      <w:r>
        <w:t>dengan</w:t>
      </w:r>
      <w:proofErr w:type="spellEnd"/>
      <w:r>
        <w:t xml:space="preserve"> </w:t>
      </w:r>
      <w:proofErr w:type="spellStart"/>
      <w:r>
        <w:t>order_id</w:t>
      </w:r>
      <w:proofErr w:type="spellEnd"/>
      <w:r>
        <w:t xml:space="preserve"> yang </w:t>
      </w:r>
      <w:proofErr w:type="spellStart"/>
      <w:r>
        <w:t>sama</w:t>
      </w:r>
      <w:proofErr w:type="spellEnd"/>
      <w:r>
        <w:t xml:space="preserve"> </w:t>
      </w:r>
      <w:proofErr w:type="spellStart"/>
      <w:r>
        <w:t>selalu</w:t>
      </w:r>
      <w:proofErr w:type="spellEnd"/>
      <w:r>
        <w:t xml:space="preserve"> </w:t>
      </w:r>
      <w:proofErr w:type="spellStart"/>
      <w:r>
        <w:t>jatuh</w:t>
      </w:r>
      <w:proofErr w:type="spellEnd"/>
      <w:r>
        <w:t xml:space="preserve"> </w:t>
      </w:r>
      <w:proofErr w:type="spellStart"/>
      <w:r>
        <w:t>ke</w:t>
      </w:r>
      <w:proofErr w:type="spellEnd"/>
      <w:r>
        <w:t xml:space="preserve"> </w:t>
      </w:r>
      <w:proofErr w:type="spellStart"/>
      <w:r>
        <w:t>partisi</w:t>
      </w:r>
      <w:proofErr w:type="spellEnd"/>
      <w:r>
        <w:t xml:space="preserve"> yang </w:t>
      </w:r>
      <w:proofErr w:type="spellStart"/>
      <w:r>
        <w:t>sama</w:t>
      </w:r>
      <w:proofErr w:type="spellEnd"/>
      <w:r>
        <w:t xml:space="preserve"> dan </w:t>
      </w:r>
      <w:proofErr w:type="spellStart"/>
      <w:r>
        <w:t>urutannya</w:t>
      </w:r>
      <w:proofErr w:type="spellEnd"/>
      <w:r>
        <w:t xml:space="preserve"> </w:t>
      </w:r>
      <w:proofErr w:type="spellStart"/>
      <w:r>
        <w:t>terjaga</w:t>
      </w:r>
      <w:proofErr w:type="spellEnd"/>
      <w:r>
        <w:t xml:space="preserve">. </w:t>
      </w:r>
      <w:proofErr w:type="spellStart"/>
      <w:r>
        <w:t>Opsi</w:t>
      </w:r>
      <w:proofErr w:type="spellEnd"/>
      <w:r>
        <w:t xml:space="preserve"> --duplicate </w:t>
      </w:r>
      <w:proofErr w:type="spellStart"/>
      <w:r>
        <w:t>disediakan</w:t>
      </w:r>
      <w:proofErr w:type="spellEnd"/>
      <w:r>
        <w:t xml:space="preserve"> </w:t>
      </w:r>
      <w:proofErr w:type="spellStart"/>
      <w:r>
        <w:t>untuk</w:t>
      </w:r>
      <w:proofErr w:type="spellEnd"/>
      <w:r>
        <w:t xml:space="preserve"> </w:t>
      </w:r>
      <w:proofErr w:type="spellStart"/>
      <w:r>
        <w:t>mengirim</w:t>
      </w:r>
      <w:proofErr w:type="spellEnd"/>
      <w:r>
        <w:t xml:space="preserve"> </w:t>
      </w:r>
      <w:proofErr w:type="spellStart"/>
      <w:r>
        <w:t>ulang</w:t>
      </w:r>
      <w:proofErr w:type="spellEnd"/>
      <w:r>
        <w:t xml:space="preserve"> </w:t>
      </w:r>
      <w:proofErr w:type="spellStart"/>
      <w:r>
        <w:t>sebagian</w:t>
      </w:r>
      <w:proofErr w:type="spellEnd"/>
      <w:r>
        <w:t xml:space="preserve"> event </w:t>
      </w:r>
      <w:proofErr w:type="spellStart"/>
      <w:r>
        <w:t>guna</w:t>
      </w:r>
      <w:proofErr w:type="spellEnd"/>
      <w:r>
        <w:t xml:space="preserve"> </w:t>
      </w:r>
      <w:proofErr w:type="spellStart"/>
      <w:r>
        <w:t>menguji</w:t>
      </w:r>
      <w:proofErr w:type="spellEnd"/>
      <w:r>
        <w:t xml:space="preserve"> </w:t>
      </w:r>
      <w:proofErr w:type="spellStart"/>
      <w:r>
        <w:t>idempotensi</w:t>
      </w:r>
      <w:proofErr w:type="spellEnd"/>
      <w:r>
        <w:t>.</w:t>
      </w:r>
    </w:p>
    <w:p w14:paraId="6B0FFD3F" w14:textId="77777777" w:rsidR="00E333E1" w:rsidRDefault="00E333E1">
      <w:pPr>
        <w:spacing w:after="0"/>
      </w:pPr>
    </w:p>
    <w:p w14:paraId="5F733A2B" w14:textId="77777777" w:rsidR="00E333E1" w:rsidRDefault="0013403E">
      <w:pPr>
        <w:pStyle w:val="ListParagraph"/>
        <w:spacing w:after="0"/>
      </w:pPr>
      <w:r>
        <w:t xml:space="preserve">D. </w:t>
      </w:r>
      <w:proofErr w:type="spellStart"/>
      <w:r>
        <w:t>Bangun</w:t>
      </w:r>
      <w:proofErr w:type="spellEnd"/>
      <w:r>
        <w:t xml:space="preserve"> consumer</w:t>
      </w:r>
    </w:p>
    <w:p w14:paraId="628B6D31" w14:textId="77777777" w:rsidR="002D3B09" w:rsidRDefault="002D3B09" w:rsidP="002D3B09">
      <w:pPr>
        <w:spacing w:after="0" w:line="120" w:lineRule="auto"/>
        <w:jc w:val="center"/>
      </w:pPr>
      <w:r w:rsidRPr="002D3B09">
        <w:rPr>
          <w:i/>
          <w:noProof/>
        </w:rPr>
        <w:lastRenderedPageBreak/>
        <w:drawing>
          <wp:inline distT="0" distB="0" distL="0" distR="0" wp14:anchorId="5B8524FF" wp14:editId="1DE93470">
            <wp:extent cx="5943600" cy="3712845"/>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712845"/>
                    </a:xfrm>
                    <a:prstGeom prst="rect">
                      <a:avLst/>
                    </a:prstGeom>
                  </pic:spPr>
                </pic:pic>
              </a:graphicData>
            </a:graphic>
          </wp:inline>
        </w:drawing>
      </w:r>
    </w:p>
    <w:p w14:paraId="19E8EE62" w14:textId="77777777" w:rsidR="002D3B09" w:rsidRDefault="002D3B09" w:rsidP="002D3B09">
      <w:pPr>
        <w:spacing w:after="0" w:line="120" w:lineRule="auto"/>
        <w:jc w:val="center"/>
      </w:pPr>
      <w:r w:rsidRPr="002D3B09">
        <w:rPr>
          <w:noProof/>
        </w:rPr>
        <w:drawing>
          <wp:inline distT="0" distB="0" distL="0" distR="0" wp14:anchorId="168D7273" wp14:editId="4B6C5D60">
            <wp:extent cx="5943600" cy="3687445"/>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687445"/>
                    </a:xfrm>
                    <a:prstGeom prst="rect">
                      <a:avLst/>
                    </a:prstGeom>
                  </pic:spPr>
                </pic:pic>
              </a:graphicData>
            </a:graphic>
          </wp:inline>
        </w:drawing>
      </w:r>
      <w:r w:rsidRPr="002D3B09">
        <w:rPr>
          <w:noProof/>
        </w:rPr>
        <w:drawing>
          <wp:inline distT="0" distB="0" distL="0" distR="0" wp14:anchorId="1746FD2D" wp14:editId="196B5DE6">
            <wp:extent cx="5943600" cy="167005"/>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67005"/>
                    </a:xfrm>
                    <a:prstGeom prst="rect">
                      <a:avLst/>
                    </a:prstGeom>
                  </pic:spPr>
                </pic:pic>
              </a:graphicData>
            </a:graphic>
          </wp:inline>
        </w:drawing>
      </w:r>
    </w:p>
    <w:p w14:paraId="180DE990" w14:textId="77777777" w:rsidR="00E333E1" w:rsidRDefault="0013403E">
      <w:pPr>
        <w:spacing w:after="0"/>
        <w:jc w:val="both"/>
      </w:pPr>
      <w:r>
        <w:t xml:space="preserve">Consumer </w:t>
      </w:r>
      <w:proofErr w:type="spellStart"/>
      <w:r>
        <w:t>berlangganan</w:t>
      </w:r>
      <w:proofErr w:type="spellEnd"/>
      <w:r>
        <w:t xml:space="preserve"> </w:t>
      </w:r>
      <w:proofErr w:type="spellStart"/>
      <w:r>
        <w:t>ke</w:t>
      </w:r>
      <w:proofErr w:type="spellEnd"/>
      <w:r>
        <w:t xml:space="preserve"> topic orders </w:t>
      </w:r>
      <w:proofErr w:type="spellStart"/>
      <w:r>
        <w:t>dalam</w:t>
      </w:r>
      <w:proofErr w:type="spellEnd"/>
      <w:r>
        <w:t xml:space="preserve"> </w:t>
      </w:r>
      <w:proofErr w:type="spellStart"/>
      <w:r>
        <w:t>satu</w:t>
      </w:r>
      <w:proofErr w:type="spellEnd"/>
      <w:r>
        <w:t xml:space="preserve"> consumer group, </w:t>
      </w:r>
      <w:proofErr w:type="spellStart"/>
      <w:r>
        <w:t>membaca</w:t>
      </w:r>
      <w:proofErr w:type="spellEnd"/>
      <w:r>
        <w:t xml:space="preserve"> </w:t>
      </w:r>
      <w:proofErr w:type="spellStart"/>
      <w:r>
        <w:t>dari</w:t>
      </w:r>
      <w:proofErr w:type="spellEnd"/>
      <w:r>
        <w:t xml:space="preserve"> offset paling </w:t>
      </w:r>
      <w:proofErr w:type="spellStart"/>
      <w:r>
        <w:t>awal</w:t>
      </w:r>
      <w:proofErr w:type="spellEnd"/>
      <w:r>
        <w:t xml:space="preserve">, dan </w:t>
      </w:r>
      <w:proofErr w:type="spellStart"/>
      <w:r>
        <w:t>mematikan</w:t>
      </w:r>
      <w:proofErr w:type="spellEnd"/>
      <w:r>
        <w:t xml:space="preserve"> auto commit. </w:t>
      </w:r>
      <w:proofErr w:type="spellStart"/>
      <w:r>
        <w:t>Setiap</w:t>
      </w:r>
      <w:proofErr w:type="spellEnd"/>
      <w:r>
        <w:t xml:space="preserve"> </w:t>
      </w:r>
      <w:proofErr w:type="spellStart"/>
      <w:r>
        <w:t>pesan</w:t>
      </w:r>
      <w:proofErr w:type="spellEnd"/>
      <w:r>
        <w:t xml:space="preserve"> </w:t>
      </w:r>
      <w:proofErr w:type="spellStart"/>
      <w:r>
        <w:t>divalidasi</w:t>
      </w:r>
      <w:proofErr w:type="spellEnd"/>
      <w:r>
        <w:t xml:space="preserve"> </w:t>
      </w:r>
      <w:proofErr w:type="spellStart"/>
      <w:r>
        <w:t>dengan</w:t>
      </w:r>
      <w:proofErr w:type="spellEnd"/>
      <w:r>
        <w:t xml:space="preserve"> </w:t>
      </w:r>
      <w:proofErr w:type="spellStart"/>
      <w:r>
        <w:t>kontrak</w:t>
      </w:r>
      <w:proofErr w:type="spellEnd"/>
      <w:r>
        <w:t xml:space="preserve"> yang </w:t>
      </w:r>
      <w:proofErr w:type="spellStart"/>
      <w:r>
        <w:t>sama</w:t>
      </w:r>
      <w:proofErr w:type="spellEnd"/>
      <w:r>
        <w:t xml:space="preserve"> </w:t>
      </w:r>
      <w:proofErr w:type="spellStart"/>
      <w:r>
        <w:t>dengan</w:t>
      </w:r>
      <w:proofErr w:type="spellEnd"/>
      <w:r>
        <w:t xml:space="preserve"> </w:t>
      </w:r>
      <w:proofErr w:type="spellStart"/>
      <w:r>
        <w:t>jalur</w:t>
      </w:r>
      <w:proofErr w:type="spellEnd"/>
      <w:r>
        <w:t xml:space="preserve"> batch, </w:t>
      </w:r>
      <w:proofErr w:type="spellStart"/>
      <w:r>
        <w:t>lalu</w:t>
      </w:r>
      <w:proofErr w:type="spellEnd"/>
      <w:r>
        <w:t xml:space="preserve"> </w:t>
      </w:r>
      <w:proofErr w:type="spellStart"/>
      <w:r>
        <w:t>dicatat</w:t>
      </w:r>
      <w:proofErr w:type="spellEnd"/>
      <w:r>
        <w:t xml:space="preserve"> topic, partition, dan offset-</w:t>
      </w:r>
      <w:proofErr w:type="spellStart"/>
      <w:r>
        <w:t>nya</w:t>
      </w:r>
      <w:proofErr w:type="spellEnd"/>
      <w:r>
        <w:t xml:space="preserve">. Record valid </w:t>
      </w:r>
      <w:proofErr w:type="spellStart"/>
      <w:r>
        <w:t>ditulis</w:t>
      </w:r>
      <w:proofErr w:type="spellEnd"/>
      <w:r>
        <w:t xml:space="preserve"> </w:t>
      </w:r>
      <w:proofErr w:type="spellStart"/>
      <w:r>
        <w:t>ke</w:t>
      </w:r>
      <w:proofErr w:type="spellEnd"/>
      <w:r>
        <w:t xml:space="preserve"> sink yang </w:t>
      </w:r>
      <w:proofErr w:type="spellStart"/>
      <w:r>
        <w:t>dikunci</w:t>
      </w:r>
      <w:proofErr w:type="spellEnd"/>
      <w:r>
        <w:t xml:space="preserve"> </w:t>
      </w:r>
      <w:proofErr w:type="spellStart"/>
      <w:r>
        <w:lastRenderedPageBreak/>
        <w:t>berdasarkan</w:t>
      </w:r>
      <w:proofErr w:type="spellEnd"/>
      <w:r>
        <w:t xml:space="preserve"> </w:t>
      </w:r>
      <w:proofErr w:type="spellStart"/>
      <w:r>
        <w:t>order_id</w:t>
      </w:r>
      <w:proofErr w:type="spellEnd"/>
      <w:r>
        <w:t xml:space="preserve"> </w:t>
      </w:r>
      <w:proofErr w:type="spellStart"/>
      <w:r>
        <w:t>sehingga</w:t>
      </w:r>
      <w:proofErr w:type="spellEnd"/>
      <w:r>
        <w:t xml:space="preserve"> </w:t>
      </w:r>
      <w:proofErr w:type="spellStart"/>
      <w:r>
        <w:t>bersifat</w:t>
      </w:r>
      <w:proofErr w:type="spellEnd"/>
      <w:r>
        <w:t xml:space="preserve"> </w:t>
      </w:r>
      <w:proofErr w:type="spellStart"/>
      <w:r>
        <w:t>upsert</w:t>
      </w:r>
      <w:proofErr w:type="spellEnd"/>
      <w:r>
        <w:t xml:space="preserve">, record </w:t>
      </w:r>
      <w:proofErr w:type="spellStart"/>
      <w:r>
        <w:t>tidak</w:t>
      </w:r>
      <w:proofErr w:type="spellEnd"/>
      <w:r>
        <w:t xml:space="preserve"> valid </w:t>
      </w:r>
      <w:proofErr w:type="spellStart"/>
      <w:r>
        <w:t>disimpan</w:t>
      </w:r>
      <w:proofErr w:type="spellEnd"/>
      <w:r>
        <w:t xml:space="preserve"> </w:t>
      </w:r>
      <w:proofErr w:type="spellStart"/>
      <w:r>
        <w:t>beserta</w:t>
      </w:r>
      <w:proofErr w:type="spellEnd"/>
      <w:r>
        <w:t xml:space="preserve"> </w:t>
      </w:r>
      <w:proofErr w:type="spellStart"/>
      <w:r>
        <w:t>alasannya</w:t>
      </w:r>
      <w:proofErr w:type="spellEnd"/>
      <w:r>
        <w:t xml:space="preserve">, dan offset </w:t>
      </w:r>
      <w:proofErr w:type="spellStart"/>
      <w:r>
        <w:t>baru</w:t>
      </w:r>
      <w:proofErr w:type="spellEnd"/>
      <w:r>
        <w:t xml:space="preserve"> di-commit </w:t>
      </w:r>
      <w:proofErr w:type="spellStart"/>
      <w:r>
        <w:t>setelah</w:t>
      </w:r>
      <w:proofErr w:type="spellEnd"/>
      <w:r>
        <w:t xml:space="preserve"> sink </w:t>
      </w:r>
      <w:proofErr w:type="spellStart"/>
      <w:r>
        <w:t>berhasil</w:t>
      </w:r>
      <w:proofErr w:type="spellEnd"/>
      <w:r>
        <w:t xml:space="preserve"> </w:t>
      </w:r>
      <w:proofErr w:type="spellStart"/>
      <w:r>
        <w:t>ditulis</w:t>
      </w:r>
      <w:proofErr w:type="spellEnd"/>
      <w:r>
        <w:t>.</w:t>
      </w:r>
    </w:p>
    <w:p w14:paraId="68C6097C" w14:textId="77777777" w:rsidR="00E333E1" w:rsidRDefault="00E333E1">
      <w:pPr>
        <w:spacing w:after="0"/>
      </w:pPr>
    </w:p>
    <w:p w14:paraId="1066C187" w14:textId="77777777" w:rsidR="002D3B09" w:rsidRDefault="0013403E" w:rsidP="002D3B09">
      <w:pPr>
        <w:pStyle w:val="ListParagraph"/>
        <w:spacing w:after="0"/>
      </w:pPr>
      <w:r>
        <w:t xml:space="preserve">E. Uji </w:t>
      </w:r>
      <w:proofErr w:type="spellStart"/>
      <w:r>
        <w:t>kasus</w:t>
      </w:r>
      <w:proofErr w:type="spellEnd"/>
      <w:r>
        <w:t xml:space="preserve"> normal</w:t>
      </w:r>
    </w:p>
    <w:p w14:paraId="511B0599" w14:textId="77777777" w:rsidR="002D3B09" w:rsidRDefault="002D3B09" w:rsidP="002D3B09">
      <w:pPr>
        <w:pStyle w:val="ListParagraph"/>
        <w:spacing w:after="0"/>
      </w:pPr>
      <w:r>
        <w:t>Terminal 1</w:t>
      </w:r>
    </w:p>
    <w:p w14:paraId="14B2A935" w14:textId="77777777" w:rsidR="002D3B09" w:rsidRDefault="002D3B09" w:rsidP="002D3B09">
      <w:pPr>
        <w:spacing w:after="0"/>
      </w:pPr>
      <w:r w:rsidRPr="002D3B09">
        <w:rPr>
          <w:noProof/>
        </w:rPr>
        <w:drawing>
          <wp:inline distT="0" distB="0" distL="0" distR="0" wp14:anchorId="46FDFD06" wp14:editId="18E09910">
            <wp:extent cx="5943600" cy="33051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305175"/>
                    </a:xfrm>
                    <a:prstGeom prst="rect">
                      <a:avLst/>
                    </a:prstGeom>
                  </pic:spPr>
                </pic:pic>
              </a:graphicData>
            </a:graphic>
          </wp:inline>
        </w:drawing>
      </w:r>
    </w:p>
    <w:p w14:paraId="25121BF0" w14:textId="77777777" w:rsidR="002D3B09" w:rsidRDefault="002D3B09" w:rsidP="002D3B09">
      <w:pPr>
        <w:spacing w:after="0"/>
      </w:pPr>
    </w:p>
    <w:p w14:paraId="42C69D2E" w14:textId="77777777" w:rsidR="002D3B09" w:rsidRPr="002D3B09" w:rsidRDefault="002D3B09" w:rsidP="002D3B09">
      <w:pPr>
        <w:pStyle w:val="ListParagraph"/>
        <w:spacing w:after="0"/>
      </w:pPr>
      <w:r>
        <w:t>Terminal 2</w:t>
      </w:r>
    </w:p>
    <w:p w14:paraId="5888C321" w14:textId="77777777" w:rsidR="00E333E1" w:rsidRDefault="002D3B09">
      <w:pPr>
        <w:spacing w:after="0"/>
        <w:jc w:val="center"/>
      </w:pPr>
      <w:r w:rsidRPr="002D3B09">
        <w:rPr>
          <w:i/>
          <w:noProof/>
        </w:rPr>
        <w:drawing>
          <wp:inline distT="0" distB="0" distL="0" distR="0" wp14:anchorId="7B5CB208" wp14:editId="2E26D817">
            <wp:extent cx="5943600" cy="313944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139440"/>
                    </a:xfrm>
                    <a:prstGeom prst="rect">
                      <a:avLst/>
                    </a:prstGeom>
                  </pic:spPr>
                </pic:pic>
              </a:graphicData>
            </a:graphic>
          </wp:inline>
        </w:drawing>
      </w:r>
    </w:p>
    <w:p w14:paraId="11B2A587" w14:textId="77777777" w:rsidR="00E333E1" w:rsidRDefault="0013403E">
      <w:pPr>
        <w:spacing w:after="0"/>
        <w:jc w:val="both"/>
      </w:pPr>
      <w:r>
        <w:lastRenderedPageBreak/>
        <w:t xml:space="preserve">Producer </w:t>
      </w:r>
      <w:proofErr w:type="spellStart"/>
      <w:r>
        <w:t>mengirim</w:t>
      </w:r>
      <w:proofErr w:type="spellEnd"/>
      <w:r>
        <w:t xml:space="preserve"> 36 event, dan consumer </w:t>
      </w:r>
      <w:proofErr w:type="spellStart"/>
      <w:r>
        <w:t>menerima</w:t>
      </w:r>
      <w:proofErr w:type="spellEnd"/>
      <w:r>
        <w:t xml:space="preserve"> </w:t>
      </w:r>
      <w:proofErr w:type="spellStart"/>
      <w:r>
        <w:t>seluruhnya</w:t>
      </w:r>
      <w:proofErr w:type="spellEnd"/>
      <w:r>
        <w:t xml:space="preserve"> </w:t>
      </w:r>
      <w:proofErr w:type="spellStart"/>
      <w:r>
        <w:t>dengan</w:t>
      </w:r>
      <w:proofErr w:type="spellEnd"/>
      <w:r>
        <w:t xml:space="preserve"> </w:t>
      </w:r>
      <w:proofErr w:type="spellStart"/>
      <w:r>
        <w:t>hasil</w:t>
      </w:r>
      <w:proofErr w:type="spellEnd"/>
      <w:r>
        <w:t xml:space="preserve"> 30 valid, 6 invalid, dan 30 baris </w:t>
      </w:r>
      <w:proofErr w:type="spellStart"/>
      <w:r>
        <w:t>unik</w:t>
      </w:r>
      <w:proofErr w:type="spellEnd"/>
      <w:r>
        <w:t xml:space="preserve"> di sink, </w:t>
      </w:r>
      <w:proofErr w:type="spellStart"/>
      <w:r>
        <w:t>sama</w:t>
      </w:r>
      <w:proofErr w:type="spellEnd"/>
      <w:r>
        <w:t xml:space="preserve"> </w:t>
      </w:r>
      <w:proofErr w:type="spellStart"/>
      <w:r>
        <w:t>persis</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jalur</w:t>
      </w:r>
      <w:proofErr w:type="spellEnd"/>
      <w:r>
        <w:t xml:space="preserve"> batch. Event </w:t>
      </w:r>
      <w:proofErr w:type="spellStart"/>
      <w:r>
        <w:t>tersebar</w:t>
      </w:r>
      <w:proofErr w:type="spellEnd"/>
      <w:r>
        <w:t xml:space="preserve"> </w:t>
      </w:r>
      <w:proofErr w:type="spellStart"/>
      <w:r>
        <w:t>tidak</w:t>
      </w:r>
      <w:proofErr w:type="spellEnd"/>
      <w:r>
        <w:t xml:space="preserve"> </w:t>
      </w:r>
      <w:proofErr w:type="spellStart"/>
      <w:r>
        <w:t>merata</w:t>
      </w:r>
      <w:proofErr w:type="spellEnd"/>
      <w:r>
        <w:t xml:space="preserve"> </w:t>
      </w:r>
      <w:proofErr w:type="spellStart"/>
      <w:r>
        <w:t>ke</w:t>
      </w:r>
      <w:proofErr w:type="spellEnd"/>
      <w:r>
        <w:t xml:space="preserve"> </w:t>
      </w:r>
      <w:proofErr w:type="spellStart"/>
      <w:r>
        <w:t>tiga</w:t>
      </w:r>
      <w:proofErr w:type="spellEnd"/>
      <w:r>
        <w:t xml:space="preserve"> </w:t>
      </w:r>
      <w:proofErr w:type="spellStart"/>
      <w:r>
        <w:t>partisi</w:t>
      </w:r>
      <w:proofErr w:type="spellEnd"/>
      <w:r>
        <w:t xml:space="preserve">, </w:t>
      </w:r>
      <w:proofErr w:type="spellStart"/>
      <w:r>
        <w:t>yaitu</w:t>
      </w:r>
      <w:proofErr w:type="spellEnd"/>
      <w:r>
        <w:t xml:space="preserve"> 15 event di </w:t>
      </w:r>
      <w:proofErr w:type="spellStart"/>
      <w:r>
        <w:t>partisi</w:t>
      </w:r>
      <w:proofErr w:type="spellEnd"/>
      <w:r>
        <w:t xml:space="preserve"> 0, 5 event di </w:t>
      </w:r>
      <w:proofErr w:type="spellStart"/>
      <w:r>
        <w:t>partisi</w:t>
      </w:r>
      <w:proofErr w:type="spellEnd"/>
      <w:r>
        <w:t xml:space="preserve"> 1, dan 16 event di </w:t>
      </w:r>
      <w:proofErr w:type="spellStart"/>
      <w:r>
        <w:t>partisi</w:t>
      </w:r>
      <w:proofErr w:type="spellEnd"/>
      <w:r>
        <w:t xml:space="preserve"> 2, </w:t>
      </w:r>
      <w:proofErr w:type="spellStart"/>
      <w:r>
        <w:t>karena</w:t>
      </w:r>
      <w:proofErr w:type="spellEnd"/>
      <w:r>
        <w:t xml:space="preserve"> </w:t>
      </w:r>
      <w:proofErr w:type="spellStart"/>
      <w:r>
        <w:t>penempatannya</w:t>
      </w:r>
      <w:proofErr w:type="spellEnd"/>
      <w:r>
        <w:t xml:space="preserve"> </w:t>
      </w:r>
      <w:proofErr w:type="spellStart"/>
      <w:r>
        <w:t>ditentukan</w:t>
      </w:r>
      <w:proofErr w:type="spellEnd"/>
      <w:r>
        <w:t xml:space="preserve"> hash message key dan </w:t>
      </w:r>
      <w:proofErr w:type="spellStart"/>
      <w:r>
        <w:t>bukan</w:t>
      </w:r>
      <w:proofErr w:type="spellEnd"/>
      <w:r>
        <w:t xml:space="preserve"> </w:t>
      </w:r>
      <w:proofErr w:type="spellStart"/>
      <w:r>
        <w:t>dibagi</w:t>
      </w:r>
      <w:proofErr w:type="spellEnd"/>
      <w:r>
        <w:t xml:space="preserve"> rata. Offset </w:t>
      </w:r>
      <w:proofErr w:type="spellStart"/>
      <w:r>
        <w:t>dimulai</w:t>
      </w:r>
      <w:proofErr w:type="spellEnd"/>
      <w:r>
        <w:t xml:space="preserve"> </w:t>
      </w:r>
      <w:proofErr w:type="spellStart"/>
      <w:r>
        <w:t>dari</w:t>
      </w:r>
      <w:proofErr w:type="spellEnd"/>
      <w:r>
        <w:t xml:space="preserve"> </w:t>
      </w:r>
      <w:proofErr w:type="spellStart"/>
      <w:r>
        <w:t>nol</w:t>
      </w:r>
      <w:proofErr w:type="spellEnd"/>
      <w:r>
        <w:t xml:space="preserve"> pada masing-masing </w:t>
      </w:r>
      <w:proofErr w:type="spellStart"/>
      <w:r>
        <w:t>partisi</w:t>
      </w:r>
      <w:proofErr w:type="spellEnd"/>
      <w:r>
        <w:t xml:space="preserve">, </w:t>
      </w:r>
      <w:proofErr w:type="spellStart"/>
      <w:r>
        <w:t>menunjukkan</w:t>
      </w:r>
      <w:proofErr w:type="spellEnd"/>
      <w:r>
        <w:t xml:space="preserve"> offset </w:t>
      </w:r>
      <w:proofErr w:type="spellStart"/>
      <w:r>
        <w:t>bersifat</w:t>
      </w:r>
      <w:proofErr w:type="spellEnd"/>
      <w:r>
        <w:t xml:space="preserve"> </w:t>
      </w:r>
      <w:proofErr w:type="spellStart"/>
      <w:r>
        <w:t>lokal</w:t>
      </w:r>
      <w:proofErr w:type="spellEnd"/>
      <w:r>
        <w:t xml:space="preserve"> per </w:t>
      </w:r>
      <w:proofErr w:type="spellStart"/>
      <w:r>
        <w:t>partisi</w:t>
      </w:r>
      <w:proofErr w:type="spellEnd"/>
      <w:r>
        <w:t xml:space="preserve">, </w:t>
      </w:r>
      <w:proofErr w:type="spellStart"/>
      <w:r>
        <w:t>sedangkan</w:t>
      </w:r>
      <w:proofErr w:type="spellEnd"/>
      <w:r>
        <w:t xml:space="preserve"> consumer group </w:t>
      </w:r>
      <w:proofErr w:type="spellStart"/>
      <w:r>
        <w:t>menyimpan</w:t>
      </w:r>
      <w:proofErr w:type="spellEnd"/>
      <w:r>
        <w:t xml:space="preserve"> </w:t>
      </w:r>
      <w:proofErr w:type="spellStart"/>
      <w:r>
        <w:t>posisi</w:t>
      </w:r>
      <w:proofErr w:type="spellEnd"/>
      <w:r>
        <w:t xml:space="preserve"> </w:t>
      </w:r>
      <w:proofErr w:type="spellStart"/>
      <w:r>
        <w:t>pembacaan</w:t>
      </w:r>
      <w:proofErr w:type="spellEnd"/>
      <w:r>
        <w:t xml:space="preserve"> </w:t>
      </w:r>
      <w:proofErr w:type="spellStart"/>
      <w:r>
        <w:t>terakhirnya</w:t>
      </w:r>
      <w:proofErr w:type="spellEnd"/>
      <w:r>
        <w:t xml:space="preserve"> di broker.</w:t>
      </w:r>
    </w:p>
    <w:p w14:paraId="0D84EC09" w14:textId="77777777" w:rsidR="00E333E1" w:rsidRDefault="00E333E1">
      <w:pPr>
        <w:spacing w:after="0"/>
      </w:pPr>
    </w:p>
    <w:p w14:paraId="3F5FCD64" w14:textId="77777777" w:rsidR="00E333E1" w:rsidRDefault="0013403E">
      <w:pPr>
        <w:pStyle w:val="ListParagraph"/>
        <w:spacing w:after="0"/>
      </w:pPr>
      <w:r>
        <w:t xml:space="preserve">F. Uji </w:t>
      </w:r>
      <w:proofErr w:type="spellStart"/>
      <w:r>
        <w:t>duplikasi</w:t>
      </w:r>
      <w:proofErr w:type="spellEnd"/>
      <w:r>
        <w:t xml:space="preserve"> dan </w:t>
      </w:r>
      <w:proofErr w:type="spellStart"/>
      <w:r>
        <w:t>idempotensi</w:t>
      </w:r>
      <w:proofErr w:type="spellEnd"/>
      <w:r>
        <w:t xml:space="preserve"> sink</w:t>
      </w:r>
    </w:p>
    <w:p w14:paraId="5957510A" w14:textId="77777777" w:rsidR="001A2605" w:rsidRDefault="001A2605">
      <w:pPr>
        <w:pStyle w:val="ListParagraph"/>
        <w:spacing w:after="0"/>
      </w:pPr>
      <w:r>
        <w:t>Terminal 1</w:t>
      </w:r>
    </w:p>
    <w:p w14:paraId="05CCD310" w14:textId="77777777" w:rsidR="001A2605" w:rsidRDefault="00090258" w:rsidP="001A2605">
      <w:pPr>
        <w:spacing w:after="0"/>
        <w:jc w:val="center"/>
      </w:pPr>
      <w:r w:rsidRPr="00090258">
        <w:rPr>
          <w:i/>
          <w:noProof/>
        </w:rPr>
        <w:drawing>
          <wp:inline distT="0" distB="0" distL="0" distR="0" wp14:anchorId="233CB583" wp14:editId="6B0C1D2E">
            <wp:extent cx="5943600" cy="31623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162300"/>
                    </a:xfrm>
                    <a:prstGeom prst="rect">
                      <a:avLst/>
                    </a:prstGeom>
                  </pic:spPr>
                </pic:pic>
              </a:graphicData>
            </a:graphic>
          </wp:inline>
        </w:drawing>
      </w:r>
    </w:p>
    <w:p w14:paraId="1DC9CBE8" w14:textId="77777777" w:rsidR="00090258" w:rsidRDefault="00090258" w:rsidP="001A2605">
      <w:pPr>
        <w:spacing w:after="0"/>
        <w:jc w:val="center"/>
      </w:pPr>
    </w:p>
    <w:p w14:paraId="61A03482" w14:textId="77777777" w:rsidR="001A2605" w:rsidRDefault="001A2605">
      <w:pPr>
        <w:pStyle w:val="ListParagraph"/>
        <w:spacing w:after="0"/>
      </w:pPr>
      <w:r>
        <w:t>Terminal 2</w:t>
      </w:r>
    </w:p>
    <w:p w14:paraId="5A0B4607" w14:textId="77777777" w:rsidR="00E333E1" w:rsidRDefault="00090258">
      <w:pPr>
        <w:spacing w:after="0"/>
        <w:jc w:val="center"/>
      </w:pPr>
      <w:r w:rsidRPr="00090258">
        <w:rPr>
          <w:i/>
          <w:noProof/>
        </w:rPr>
        <w:drawing>
          <wp:inline distT="0" distB="0" distL="0" distR="0" wp14:anchorId="4AC86F90" wp14:editId="066CB8EA">
            <wp:extent cx="5943600" cy="20986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098675"/>
                    </a:xfrm>
                    <a:prstGeom prst="rect">
                      <a:avLst/>
                    </a:prstGeom>
                  </pic:spPr>
                </pic:pic>
              </a:graphicData>
            </a:graphic>
          </wp:inline>
        </w:drawing>
      </w:r>
    </w:p>
    <w:p w14:paraId="7D8A5C79" w14:textId="77777777" w:rsidR="00E333E1" w:rsidRDefault="0013403E">
      <w:pPr>
        <w:spacing w:after="0"/>
        <w:jc w:val="both"/>
      </w:pPr>
      <w:proofErr w:type="spellStart"/>
      <w:r>
        <w:t>Membuat</w:t>
      </w:r>
      <w:proofErr w:type="spellEnd"/>
      <w:r>
        <w:t xml:space="preserve"> topic orders-dup </w:t>
      </w:r>
      <w:proofErr w:type="spellStart"/>
      <w:r>
        <w:t>tersendiri</w:t>
      </w:r>
      <w:proofErr w:type="spellEnd"/>
      <w:r>
        <w:t xml:space="preserve"> </w:t>
      </w:r>
      <w:proofErr w:type="spellStart"/>
      <w:r>
        <w:t>lalu</w:t>
      </w:r>
      <w:proofErr w:type="spellEnd"/>
      <w:r>
        <w:t xml:space="preserve"> </w:t>
      </w:r>
      <w:proofErr w:type="spellStart"/>
      <w:r>
        <w:t>mengirim</w:t>
      </w:r>
      <w:proofErr w:type="spellEnd"/>
      <w:r>
        <w:t xml:space="preserve"> </w:t>
      </w:r>
      <w:proofErr w:type="spellStart"/>
      <w:r>
        <w:t>sepuluh</w:t>
      </w:r>
      <w:proofErr w:type="spellEnd"/>
      <w:r>
        <w:t xml:space="preserve"> event </w:t>
      </w:r>
      <w:proofErr w:type="spellStart"/>
      <w:r>
        <w:t>pertama</w:t>
      </w:r>
      <w:proofErr w:type="spellEnd"/>
      <w:r>
        <w:t xml:space="preserve"> </w:t>
      </w:r>
      <w:proofErr w:type="spellStart"/>
      <w:r>
        <w:t>dua</w:t>
      </w:r>
      <w:proofErr w:type="spellEnd"/>
      <w:r>
        <w:t xml:space="preserve"> kali. Consumer </w:t>
      </w:r>
      <w:proofErr w:type="spellStart"/>
      <w:r>
        <w:t>menerima</w:t>
      </w:r>
      <w:proofErr w:type="spellEnd"/>
      <w:r>
        <w:t xml:space="preserve"> 20 </w:t>
      </w:r>
      <w:proofErr w:type="spellStart"/>
      <w:r>
        <w:t>pesan</w:t>
      </w:r>
      <w:proofErr w:type="spellEnd"/>
      <w:r>
        <w:t xml:space="preserve">, </w:t>
      </w:r>
      <w:proofErr w:type="spellStart"/>
      <w:r>
        <w:t>tetapi</w:t>
      </w:r>
      <w:proofErr w:type="spellEnd"/>
      <w:r>
        <w:t xml:space="preserve"> </w:t>
      </w:r>
      <w:proofErr w:type="spellStart"/>
      <w:r>
        <w:t>hanya</w:t>
      </w:r>
      <w:proofErr w:type="spellEnd"/>
      <w:r>
        <w:t xml:space="preserve"> 10 yang </w:t>
      </w:r>
      <w:proofErr w:type="spellStart"/>
      <w:r>
        <w:t>tercatat</w:t>
      </w:r>
      <w:proofErr w:type="spellEnd"/>
      <w:r>
        <w:t xml:space="preserve"> </w:t>
      </w:r>
      <w:proofErr w:type="spellStart"/>
      <w:r>
        <w:t>sebagai</w:t>
      </w:r>
      <w:proofErr w:type="spellEnd"/>
      <w:r>
        <w:t xml:space="preserve"> baris </w:t>
      </w:r>
      <w:proofErr w:type="spellStart"/>
      <w:r>
        <w:t>baru</w:t>
      </w:r>
      <w:proofErr w:type="spellEnd"/>
      <w:r>
        <w:t xml:space="preserve">, 10 </w:t>
      </w:r>
      <w:proofErr w:type="spellStart"/>
      <w:r>
        <w:t>sisanya</w:t>
      </w:r>
      <w:proofErr w:type="spellEnd"/>
      <w:r>
        <w:t xml:space="preserve"> </w:t>
      </w:r>
      <w:proofErr w:type="spellStart"/>
      <w:r>
        <w:t>dikenali</w:t>
      </w:r>
      <w:proofErr w:type="spellEnd"/>
      <w:r>
        <w:t xml:space="preserve"> </w:t>
      </w:r>
      <w:proofErr w:type="spellStart"/>
      <w:r>
        <w:t>sebagai</w:t>
      </w:r>
      <w:proofErr w:type="spellEnd"/>
      <w:r>
        <w:t xml:space="preserve"> </w:t>
      </w:r>
      <w:proofErr w:type="spellStart"/>
      <w:r>
        <w:t>duplikat</w:t>
      </w:r>
      <w:proofErr w:type="spellEnd"/>
      <w:r>
        <w:t xml:space="preserve">, dan sink </w:t>
      </w:r>
      <w:proofErr w:type="spellStart"/>
      <w:r>
        <w:t>tetap</w:t>
      </w:r>
      <w:proofErr w:type="spellEnd"/>
      <w:r>
        <w:t xml:space="preserve"> </w:t>
      </w:r>
      <w:proofErr w:type="spellStart"/>
      <w:r>
        <w:t>berisi</w:t>
      </w:r>
      <w:proofErr w:type="spellEnd"/>
      <w:r>
        <w:t xml:space="preserve"> 10 baris. </w:t>
      </w:r>
      <w:proofErr w:type="spellStart"/>
      <w:r>
        <w:t>Setiap</w:t>
      </w:r>
      <w:proofErr w:type="spellEnd"/>
      <w:r>
        <w:t xml:space="preserve"> event </w:t>
      </w:r>
      <w:proofErr w:type="spellStart"/>
      <w:r>
        <w:t>duplikat</w:t>
      </w:r>
      <w:proofErr w:type="spellEnd"/>
      <w:r>
        <w:t xml:space="preserve"> juga </w:t>
      </w:r>
      <w:proofErr w:type="spellStart"/>
      <w:r>
        <w:t>jatuh</w:t>
      </w:r>
      <w:proofErr w:type="spellEnd"/>
      <w:r>
        <w:t xml:space="preserve"> </w:t>
      </w:r>
      <w:proofErr w:type="spellStart"/>
      <w:r>
        <w:t>ke</w:t>
      </w:r>
      <w:proofErr w:type="spellEnd"/>
      <w:r>
        <w:t xml:space="preserve"> </w:t>
      </w:r>
      <w:proofErr w:type="spellStart"/>
      <w:r>
        <w:t>partisi</w:t>
      </w:r>
      <w:proofErr w:type="spellEnd"/>
      <w:r>
        <w:t xml:space="preserve"> yang </w:t>
      </w:r>
      <w:proofErr w:type="spellStart"/>
      <w:r>
        <w:t>sama</w:t>
      </w:r>
      <w:proofErr w:type="spellEnd"/>
      <w:r>
        <w:t xml:space="preserve"> </w:t>
      </w:r>
      <w:proofErr w:type="spellStart"/>
      <w:r>
        <w:lastRenderedPageBreak/>
        <w:t>dengan</w:t>
      </w:r>
      <w:proofErr w:type="spellEnd"/>
      <w:r>
        <w:t xml:space="preserve"> </w:t>
      </w:r>
      <w:proofErr w:type="spellStart"/>
      <w:r>
        <w:t>aslinya</w:t>
      </w:r>
      <w:proofErr w:type="spellEnd"/>
      <w:r>
        <w:t xml:space="preserve">, </w:t>
      </w:r>
      <w:proofErr w:type="spellStart"/>
      <w:r>
        <w:t>misalnya</w:t>
      </w:r>
      <w:proofErr w:type="spellEnd"/>
      <w:r>
        <w:t xml:space="preserve"> O1002 pada </w:t>
      </w:r>
      <w:proofErr w:type="spellStart"/>
      <w:r>
        <w:t>partisi</w:t>
      </w:r>
      <w:proofErr w:type="spellEnd"/>
      <w:r>
        <w:t xml:space="preserve"> 2 offset 0 dan offset 5, </w:t>
      </w:r>
      <w:proofErr w:type="spellStart"/>
      <w:r>
        <w:t>membuktikan</w:t>
      </w:r>
      <w:proofErr w:type="spellEnd"/>
      <w:r>
        <w:t xml:space="preserve"> </w:t>
      </w:r>
      <w:proofErr w:type="spellStart"/>
      <w:r>
        <w:t>penempatan</w:t>
      </w:r>
      <w:proofErr w:type="spellEnd"/>
      <w:r>
        <w:t xml:space="preserve"> </w:t>
      </w:r>
      <w:proofErr w:type="spellStart"/>
      <w:r>
        <w:t>berbasis</w:t>
      </w:r>
      <w:proofErr w:type="spellEnd"/>
      <w:r>
        <w:t xml:space="preserve"> key </w:t>
      </w:r>
      <w:proofErr w:type="spellStart"/>
      <w:r>
        <w:t>bersifat</w:t>
      </w:r>
      <w:proofErr w:type="spellEnd"/>
      <w:r>
        <w:t xml:space="preserve"> </w:t>
      </w:r>
      <w:proofErr w:type="spellStart"/>
      <w:r>
        <w:t>deterministik</w:t>
      </w:r>
      <w:proofErr w:type="spellEnd"/>
      <w:r>
        <w:t xml:space="preserve">. </w:t>
      </w:r>
      <w:proofErr w:type="spellStart"/>
      <w:r>
        <w:t>Upsert</w:t>
      </w:r>
      <w:proofErr w:type="spellEnd"/>
      <w:r>
        <w:t xml:space="preserve"> </w:t>
      </w:r>
      <w:proofErr w:type="spellStart"/>
      <w:r>
        <w:t>berbasis</w:t>
      </w:r>
      <w:proofErr w:type="spellEnd"/>
      <w:r>
        <w:t xml:space="preserve"> </w:t>
      </w:r>
      <w:proofErr w:type="spellStart"/>
      <w:r>
        <w:t>order_id</w:t>
      </w:r>
      <w:proofErr w:type="spellEnd"/>
      <w:r>
        <w:t xml:space="preserve"> </w:t>
      </w:r>
      <w:proofErr w:type="spellStart"/>
      <w:r>
        <w:t>inilah</w:t>
      </w:r>
      <w:proofErr w:type="spellEnd"/>
      <w:r>
        <w:t xml:space="preserve"> yang </w:t>
      </w:r>
      <w:proofErr w:type="spellStart"/>
      <w:r>
        <w:t>mencegah</w:t>
      </w:r>
      <w:proofErr w:type="spellEnd"/>
      <w:r>
        <w:t xml:space="preserve"> </w:t>
      </w:r>
      <w:proofErr w:type="spellStart"/>
      <w:r>
        <w:t>duplikasi</w:t>
      </w:r>
      <w:proofErr w:type="spellEnd"/>
      <w:r>
        <w:t xml:space="preserve"> pada level </w:t>
      </w:r>
      <w:proofErr w:type="spellStart"/>
      <w:r>
        <w:t>bisnis</w:t>
      </w:r>
      <w:proofErr w:type="spellEnd"/>
      <w:r>
        <w:t>.</w:t>
      </w:r>
    </w:p>
    <w:p w14:paraId="400A774E" w14:textId="77777777" w:rsidR="00E333E1" w:rsidRDefault="00E333E1">
      <w:pPr>
        <w:spacing w:after="0"/>
      </w:pPr>
    </w:p>
    <w:p w14:paraId="6C8FD429" w14:textId="77777777" w:rsidR="00E333E1" w:rsidRDefault="0013403E">
      <w:pPr>
        <w:pStyle w:val="ListParagraph"/>
        <w:spacing w:after="0"/>
      </w:pPr>
      <w:r>
        <w:t xml:space="preserve">G. </w:t>
      </w:r>
      <w:proofErr w:type="spellStart"/>
      <w:r>
        <w:t>Pernyataan</w:t>
      </w:r>
      <w:proofErr w:type="spellEnd"/>
      <w:r>
        <w:t xml:space="preserve"> </w:t>
      </w:r>
      <w:proofErr w:type="spellStart"/>
      <w:r>
        <w:t>batas</w:t>
      </w:r>
      <w:proofErr w:type="spellEnd"/>
      <w:r>
        <w:t xml:space="preserve"> </w:t>
      </w:r>
      <w:proofErr w:type="spellStart"/>
      <w:r>
        <w:t>jaminan</w:t>
      </w:r>
      <w:proofErr w:type="spellEnd"/>
      <w:r>
        <w:t xml:space="preserve"> </w:t>
      </w:r>
      <w:proofErr w:type="spellStart"/>
      <w:r>
        <w:t>pengiriman</w:t>
      </w:r>
      <w:proofErr w:type="spellEnd"/>
    </w:p>
    <w:p w14:paraId="64CB0727" w14:textId="77777777" w:rsidR="00E333E1" w:rsidRDefault="0013403E">
      <w:pPr>
        <w:spacing w:after="0"/>
        <w:jc w:val="both"/>
      </w:pPr>
      <w:proofErr w:type="spellStart"/>
      <w:r>
        <w:t>Implementasi</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jaminan</w:t>
      </w:r>
      <w:proofErr w:type="spellEnd"/>
      <w:r>
        <w:t xml:space="preserve"> at-least-once: offset di-commit </w:t>
      </w:r>
      <w:proofErr w:type="spellStart"/>
      <w:r>
        <w:t>setelah</w:t>
      </w:r>
      <w:proofErr w:type="spellEnd"/>
      <w:r>
        <w:t xml:space="preserve"> sink </w:t>
      </w:r>
      <w:proofErr w:type="spellStart"/>
      <w:r>
        <w:t>berhasil</w:t>
      </w:r>
      <w:proofErr w:type="spellEnd"/>
      <w:r>
        <w:t xml:space="preserve"> </w:t>
      </w:r>
      <w:proofErr w:type="spellStart"/>
      <w:r>
        <w:t>ditulis</w:t>
      </w:r>
      <w:proofErr w:type="spellEnd"/>
      <w:r>
        <w:t xml:space="preserve">, </w:t>
      </w:r>
      <w:proofErr w:type="spellStart"/>
      <w:r>
        <w:t>sehingga</w:t>
      </w:r>
      <w:proofErr w:type="spellEnd"/>
      <w:r>
        <w:t xml:space="preserve"> </w:t>
      </w:r>
      <w:proofErr w:type="spellStart"/>
      <w:r>
        <w:t>bila</w:t>
      </w:r>
      <w:proofErr w:type="spellEnd"/>
      <w:r>
        <w:t xml:space="preserve"> consumer </w:t>
      </w:r>
      <w:proofErr w:type="spellStart"/>
      <w:r>
        <w:t>berhenti</w:t>
      </w:r>
      <w:proofErr w:type="spellEnd"/>
      <w:r>
        <w:t xml:space="preserve"> </w:t>
      </w:r>
      <w:proofErr w:type="spellStart"/>
      <w:r>
        <w:t>sebelum</w:t>
      </w:r>
      <w:proofErr w:type="spellEnd"/>
      <w:r>
        <w:t xml:space="preserve"> commit, </w:t>
      </w:r>
      <w:proofErr w:type="spellStart"/>
      <w:r>
        <w:t>pesan</w:t>
      </w:r>
      <w:proofErr w:type="spellEnd"/>
      <w:r>
        <w:t xml:space="preserve"> </w:t>
      </w:r>
      <w:proofErr w:type="spellStart"/>
      <w:r>
        <w:t>akan</w:t>
      </w:r>
      <w:proofErr w:type="spellEnd"/>
      <w:r>
        <w:t xml:space="preserve"> </w:t>
      </w:r>
      <w:proofErr w:type="spellStart"/>
      <w:r>
        <w:t>diproses</w:t>
      </w:r>
      <w:proofErr w:type="spellEnd"/>
      <w:r>
        <w:t xml:space="preserve"> </w:t>
      </w:r>
      <w:proofErr w:type="spellStart"/>
      <w:r>
        <w:t>ulang</w:t>
      </w:r>
      <w:proofErr w:type="spellEnd"/>
      <w:r>
        <w:t xml:space="preserve"> dan </w:t>
      </w:r>
      <w:proofErr w:type="spellStart"/>
      <w:r>
        <w:t>tidak</w:t>
      </w:r>
      <w:proofErr w:type="spellEnd"/>
      <w:r>
        <w:t xml:space="preserve"> </w:t>
      </w:r>
      <w:proofErr w:type="spellStart"/>
      <w:r>
        <w:t>hilang</w:t>
      </w:r>
      <w:proofErr w:type="spellEnd"/>
      <w:r>
        <w:t xml:space="preserve">. </w:t>
      </w:r>
      <w:proofErr w:type="spellStart"/>
      <w:r>
        <w:t>Duplikasi</w:t>
      </w:r>
      <w:proofErr w:type="spellEnd"/>
      <w:r>
        <w:t xml:space="preserve"> yang </w:t>
      </w:r>
      <w:proofErr w:type="spellStart"/>
      <w:r>
        <w:t>timbul</w:t>
      </w:r>
      <w:proofErr w:type="spellEnd"/>
      <w:r>
        <w:t xml:space="preserve"> </w:t>
      </w:r>
      <w:proofErr w:type="spellStart"/>
      <w:r>
        <w:t>dari</w:t>
      </w:r>
      <w:proofErr w:type="spellEnd"/>
      <w:r>
        <w:t xml:space="preserve"> </w:t>
      </w:r>
      <w:proofErr w:type="spellStart"/>
      <w:r>
        <w:t>pemrosesan</w:t>
      </w:r>
      <w:proofErr w:type="spellEnd"/>
      <w:r>
        <w:t xml:space="preserve"> </w:t>
      </w:r>
      <w:proofErr w:type="spellStart"/>
      <w:r>
        <w:t>ulang</w:t>
      </w:r>
      <w:proofErr w:type="spellEnd"/>
      <w:r>
        <w:t xml:space="preserve"> </w:t>
      </w:r>
      <w:proofErr w:type="spellStart"/>
      <w:r>
        <w:t>tersebut</w:t>
      </w:r>
      <w:proofErr w:type="spellEnd"/>
      <w:r>
        <w:t xml:space="preserve"> </w:t>
      </w:r>
      <w:proofErr w:type="spellStart"/>
      <w:r>
        <w:t>dinetralkan</w:t>
      </w:r>
      <w:proofErr w:type="spellEnd"/>
      <w:r>
        <w:t xml:space="preserve"> pada level </w:t>
      </w:r>
      <w:proofErr w:type="spellStart"/>
      <w:r>
        <w:t>bisnis</w:t>
      </w:r>
      <w:proofErr w:type="spellEnd"/>
      <w:r>
        <w:t xml:space="preserve"> </w:t>
      </w:r>
      <w:proofErr w:type="spellStart"/>
      <w:r>
        <w:t>melalui</w:t>
      </w:r>
      <w:proofErr w:type="spellEnd"/>
      <w:r>
        <w:t xml:space="preserve"> </w:t>
      </w:r>
      <w:proofErr w:type="spellStart"/>
      <w:r>
        <w:t>upsert</w:t>
      </w:r>
      <w:proofErr w:type="spellEnd"/>
      <w:r>
        <w:t xml:space="preserve"> </w:t>
      </w:r>
      <w:proofErr w:type="spellStart"/>
      <w:r>
        <w:t>berbasis</w:t>
      </w:r>
      <w:proofErr w:type="spellEnd"/>
      <w:r>
        <w:t xml:space="preserve"> </w:t>
      </w:r>
      <w:proofErr w:type="spellStart"/>
      <w:r>
        <w:t>order_id</w:t>
      </w:r>
      <w:proofErr w:type="spellEnd"/>
      <w:r>
        <w:t xml:space="preserve">. Exactly-once end-to-end </w:t>
      </w:r>
      <w:proofErr w:type="spellStart"/>
      <w:r>
        <w:t>tidak</w:t>
      </w:r>
      <w:proofErr w:type="spellEnd"/>
      <w:r>
        <w:t xml:space="preserve"> </w:t>
      </w:r>
      <w:proofErr w:type="spellStart"/>
      <w:r>
        <w:t>diklaim</w:t>
      </w:r>
      <w:proofErr w:type="spellEnd"/>
      <w:r>
        <w:t xml:space="preserve">, </w:t>
      </w:r>
      <w:proofErr w:type="spellStart"/>
      <w:r>
        <w:t>karena</w:t>
      </w:r>
      <w:proofErr w:type="spellEnd"/>
      <w:r>
        <w:t xml:space="preserve"> </w:t>
      </w:r>
      <w:proofErr w:type="spellStart"/>
      <w:r>
        <w:t>transaksi</w:t>
      </w:r>
      <w:proofErr w:type="spellEnd"/>
      <w:r>
        <w:t xml:space="preserve"> Kafka </w:t>
      </w:r>
      <w:proofErr w:type="spellStart"/>
      <w:r>
        <w:t>hanya</w:t>
      </w:r>
      <w:proofErr w:type="spellEnd"/>
      <w:r>
        <w:t xml:space="preserve"> </w:t>
      </w:r>
      <w:proofErr w:type="spellStart"/>
      <w:r>
        <w:t>menjamin</w:t>
      </w:r>
      <w:proofErr w:type="spellEnd"/>
      <w:r>
        <w:t xml:space="preserve"> </w:t>
      </w:r>
      <w:proofErr w:type="spellStart"/>
      <w:r>
        <w:t>alur</w:t>
      </w:r>
      <w:proofErr w:type="spellEnd"/>
      <w:r>
        <w:t xml:space="preserve"> Kafka </w:t>
      </w:r>
      <w:proofErr w:type="spellStart"/>
      <w:r>
        <w:t>ke</w:t>
      </w:r>
      <w:proofErr w:type="spellEnd"/>
      <w:r>
        <w:t xml:space="preserve"> Kafka dan </w:t>
      </w:r>
      <w:proofErr w:type="spellStart"/>
      <w:r>
        <w:t>tidak</w:t>
      </w:r>
      <w:proofErr w:type="spellEnd"/>
      <w:r>
        <w:t xml:space="preserve"> </w:t>
      </w:r>
      <w:proofErr w:type="spellStart"/>
      <w:r>
        <w:t>otomatis</w:t>
      </w:r>
      <w:proofErr w:type="spellEnd"/>
      <w:r>
        <w:t xml:space="preserve"> </w:t>
      </w:r>
      <w:proofErr w:type="spellStart"/>
      <w:r>
        <w:t>membuat</w:t>
      </w:r>
      <w:proofErr w:type="spellEnd"/>
      <w:r>
        <w:t xml:space="preserve"> </w:t>
      </w:r>
      <w:proofErr w:type="spellStart"/>
      <w:r>
        <w:t>penulisan</w:t>
      </w:r>
      <w:proofErr w:type="spellEnd"/>
      <w:r>
        <w:t xml:space="preserve"> </w:t>
      </w:r>
      <w:proofErr w:type="spellStart"/>
      <w:r>
        <w:t>ke</w:t>
      </w:r>
      <w:proofErr w:type="spellEnd"/>
      <w:r>
        <w:t xml:space="preserve"> </w:t>
      </w:r>
      <w:proofErr w:type="spellStart"/>
      <w:r>
        <w:t>berkas</w:t>
      </w:r>
      <w:proofErr w:type="spellEnd"/>
      <w:r>
        <w:t xml:space="preserve"> </w:t>
      </w:r>
      <w:proofErr w:type="spellStart"/>
      <w:r>
        <w:t>atau</w:t>
      </w:r>
      <w:proofErr w:type="spellEnd"/>
      <w:r>
        <w:t xml:space="preserve"> </w:t>
      </w:r>
      <w:proofErr w:type="spellStart"/>
      <w:r>
        <w:t>DuckDB</w:t>
      </w:r>
      <w:proofErr w:type="spellEnd"/>
      <w:r>
        <w:t xml:space="preserve"> </w:t>
      </w:r>
      <w:proofErr w:type="spellStart"/>
      <w:r>
        <w:t>menjadi</w:t>
      </w:r>
      <w:proofErr w:type="spellEnd"/>
      <w:r>
        <w:t xml:space="preserve"> </w:t>
      </w:r>
      <w:proofErr w:type="spellStart"/>
      <w:r>
        <w:t>atomik</w:t>
      </w:r>
      <w:proofErr w:type="spellEnd"/>
      <w:r>
        <w:t>.</w:t>
      </w:r>
    </w:p>
    <w:p w14:paraId="5BDE507D" w14:textId="77777777" w:rsidR="00E333E1" w:rsidRDefault="00E333E1">
      <w:pPr>
        <w:spacing w:after="0"/>
      </w:pPr>
    </w:p>
    <w:p w14:paraId="7AC2A5C5" w14:textId="77777777" w:rsidR="00E333E1" w:rsidRDefault="0013403E">
      <w:pPr>
        <w:pStyle w:val="ListParagraph"/>
        <w:spacing w:after="0"/>
      </w:pPr>
      <w:r>
        <w:t xml:space="preserve">H. </w:t>
      </w:r>
      <w:proofErr w:type="spellStart"/>
      <w:r>
        <w:t>Matikan</w:t>
      </w:r>
      <w:proofErr w:type="spellEnd"/>
      <w:r>
        <w:t xml:space="preserve"> broker </w:t>
      </w:r>
      <w:proofErr w:type="spellStart"/>
      <w:r>
        <w:t>setelah</w:t>
      </w:r>
      <w:proofErr w:type="spellEnd"/>
      <w:r>
        <w:t xml:space="preserve"> </w:t>
      </w:r>
      <w:proofErr w:type="spellStart"/>
      <w:r>
        <w:t>selesai</w:t>
      </w:r>
      <w:proofErr w:type="spellEnd"/>
    </w:p>
    <w:p w14:paraId="185E7905" w14:textId="77777777" w:rsidR="00E333E1" w:rsidRDefault="00090258">
      <w:pPr>
        <w:spacing w:after="0"/>
        <w:jc w:val="center"/>
      </w:pPr>
      <w:r w:rsidRPr="00090258">
        <w:rPr>
          <w:i/>
          <w:noProof/>
        </w:rPr>
        <w:drawing>
          <wp:inline distT="0" distB="0" distL="0" distR="0" wp14:anchorId="13FE9512" wp14:editId="28A97F86">
            <wp:extent cx="5943600" cy="31623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16230"/>
                    </a:xfrm>
                    <a:prstGeom prst="rect">
                      <a:avLst/>
                    </a:prstGeom>
                  </pic:spPr>
                </pic:pic>
              </a:graphicData>
            </a:graphic>
          </wp:inline>
        </w:drawing>
      </w:r>
    </w:p>
    <w:p w14:paraId="7B55716E" w14:textId="77777777" w:rsidR="00E333E1" w:rsidRDefault="0013403E">
      <w:pPr>
        <w:spacing w:after="0"/>
        <w:jc w:val="both"/>
      </w:pPr>
      <w:proofErr w:type="spellStart"/>
      <w:r>
        <w:t>Menghentikan</w:t>
      </w:r>
      <w:proofErr w:type="spellEnd"/>
      <w:r>
        <w:t xml:space="preserve"> dan </w:t>
      </w:r>
      <w:proofErr w:type="spellStart"/>
      <w:r>
        <w:t>menghapus</w:t>
      </w:r>
      <w:proofErr w:type="spellEnd"/>
      <w:r>
        <w:t xml:space="preserve"> container </w:t>
      </w:r>
      <w:proofErr w:type="spellStart"/>
      <w:r>
        <w:t>dpw-kafka</w:t>
      </w:r>
      <w:proofErr w:type="spellEnd"/>
      <w:r>
        <w:t xml:space="preserve"> </w:t>
      </w:r>
      <w:proofErr w:type="spellStart"/>
      <w:r>
        <w:t>beserta</w:t>
      </w:r>
      <w:proofErr w:type="spellEnd"/>
      <w:r>
        <w:t xml:space="preserve"> network-</w:t>
      </w:r>
      <w:proofErr w:type="spellStart"/>
      <w:r>
        <w:t>nya</w:t>
      </w:r>
      <w:proofErr w:type="spellEnd"/>
      <w:r>
        <w:t xml:space="preserve"> </w:t>
      </w:r>
      <w:proofErr w:type="spellStart"/>
      <w:r>
        <w:t>dengan</w:t>
      </w:r>
      <w:proofErr w:type="spellEnd"/>
      <w:r>
        <w:t xml:space="preserve"> docker compose down </w:t>
      </w:r>
      <w:proofErr w:type="spellStart"/>
      <w:r>
        <w:t>setelah</w:t>
      </w:r>
      <w:proofErr w:type="spellEnd"/>
      <w:r>
        <w:t xml:space="preserve"> </w:t>
      </w:r>
      <w:proofErr w:type="spellStart"/>
      <w:r>
        <w:t>seluruh</w:t>
      </w:r>
      <w:proofErr w:type="spellEnd"/>
      <w:r>
        <w:t xml:space="preserve"> </w:t>
      </w:r>
      <w:proofErr w:type="spellStart"/>
      <w:r>
        <w:t>pengujian</w:t>
      </w:r>
      <w:proofErr w:type="spellEnd"/>
      <w:r>
        <w:t xml:space="preserve"> streaming </w:t>
      </w:r>
      <w:proofErr w:type="spellStart"/>
      <w:r>
        <w:t>selesai</w:t>
      </w:r>
      <w:proofErr w:type="spellEnd"/>
      <w:r>
        <w:t xml:space="preserve">, agar </w:t>
      </w:r>
      <w:proofErr w:type="spellStart"/>
      <w:r>
        <w:t>tidak</w:t>
      </w:r>
      <w:proofErr w:type="spellEnd"/>
      <w:r>
        <w:t xml:space="preserve"> </w:t>
      </w:r>
      <w:proofErr w:type="spellStart"/>
      <w:r>
        <w:t>ada</w:t>
      </w:r>
      <w:proofErr w:type="spellEnd"/>
      <w:r>
        <w:t xml:space="preserve"> </w:t>
      </w:r>
      <w:proofErr w:type="spellStart"/>
      <w:r>
        <w:t>layanan</w:t>
      </w:r>
      <w:proofErr w:type="spellEnd"/>
      <w:r>
        <w:t xml:space="preserve"> yang </w:t>
      </w:r>
      <w:proofErr w:type="spellStart"/>
      <w:r>
        <w:t>tertinggal</w:t>
      </w:r>
      <w:proofErr w:type="spellEnd"/>
      <w:r>
        <w:t xml:space="preserve"> </w:t>
      </w:r>
      <w:proofErr w:type="spellStart"/>
      <w:r>
        <w:t>berjalan</w:t>
      </w:r>
      <w:proofErr w:type="spellEnd"/>
      <w:r>
        <w:t xml:space="preserve"> dan </w:t>
      </w:r>
      <w:proofErr w:type="spellStart"/>
      <w:r>
        <w:t>menghabiskan</w:t>
      </w:r>
      <w:proofErr w:type="spellEnd"/>
      <w:r>
        <w:t xml:space="preserve"> </w:t>
      </w:r>
      <w:proofErr w:type="spellStart"/>
      <w:r>
        <w:t>sumber</w:t>
      </w:r>
      <w:proofErr w:type="spellEnd"/>
      <w:r>
        <w:t xml:space="preserve"> </w:t>
      </w:r>
      <w:proofErr w:type="spellStart"/>
      <w:r>
        <w:t>daya</w:t>
      </w:r>
      <w:proofErr w:type="spellEnd"/>
      <w:r>
        <w:t>.</w:t>
      </w:r>
    </w:p>
    <w:p w14:paraId="17ED8725" w14:textId="77777777" w:rsidR="00E333E1" w:rsidRDefault="00E333E1">
      <w:pPr>
        <w:spacing w:after="0"/>
      </w:pPr>
    </w:p>
    <w:p w14:paraId="0E66456D" w14:textId="77777777" w:rsidR="00E333E1" w:rsidRDefault="00E333E1">
      <w:pPr>
        <w:spacing w:after="0"/>
      </w:pPr>
    </w:p>
    <w:p w14:paraId="048215CE" w14:textId="77777777" w:rsidR="00E333E1" w:rsidRDefault="0013403E">
      <w:pPr>
        <w:spacing w:after="0"/>
        <w:jc w:val="center"/>
      </w:pPr>
      <w:r>
        <w:rPr>
          <w:b/>
        </w:rPr>
        <w:t xml:space="preserve">Tahap 4: </w:t>
      </w:r>
      <w:proofErr w:type="spellStart"/>
      <w:r>
        <w:rPr>
          <w:b/>
        </w:rPr>
        <w:t>Transformasi</w:t>
      </w:r>
      <w:proofErr w:type="spellEnd"/>
      <w:r>
        <w:rPr>
          <w:b/>
        </w:rPr>
        <w:t xml:space="preserve"> dan </w:t>
      </w:r>
      <w:proofErr w:type="spellStart"/>
      <w:r>
        <w:rPr>
          <w:b/>
        </w:rPr>
        <w:t>Optimasi</w:t>
      </w:r>
      <w:proofErr w:type="spellEnd"/>
      <w:r>
        <w:rPr>
          <w:b/>
        </w:rPr>
        <w:t xml:space="preserve"> Performa (Tugas D)</w:t>
      </w:r>
    </w:p>
    <w:p w14:paraId="0D8B43F3" w14:textId="77777777" w:rsidR="00E333E1" w:rsidRDefault="0013403E">
      <w:pPr>
        <w:pStyle w:val="ListParagraph"/>
        <w:spacing w:after="0"/>
      </w:pPr>
      <w:r>
        <w:t xml:space="preserve">A. </w:t>
      </w:r>
      <w:proofErr w:type="spellStart"/>
      <w:r>
        <w:t>Rumus</w:t>
      </w:r>
      <w:proofErr w:type="spellEnd"/>
      <w:r>
        <w:t xml:space="preserve"> </w:t>
      </w:r>
      <w:proofErr w:type="spellStart"/>
      <w:r>
        <w:t>metrik</w:t>
      </w:r>
      <w:proofErr w:type="spellEnd"/>
      <w:r>
        <w:t xml:space="preserve"> gross dan net amount</w:t>
      </w:r>
    </w:p>
    <w:p w14:paraId="32BA7906" w14:textId="77777777" w:rsidR="00E333E1" w:rsidRDefault="0013403E">
      <w:pPr>
        <w:spacing w:after="0"/>
        <w:jc w:val="both"/>
      </w:pPr>
      <w:r>
        <w:t>Metrik transaksi dihitung dengan rumus gross_amount sama dengan quantity dikali unit_price, dan net_amount sama dengan gross_amount dikali satu dikurangi discount_pct. Nilai discount_pct 0,10 berarti diskon sepuluh persen, bukan 0,10 persen. Rumus ini dihitung satu kali pada transformasi Polars, lalu hasilnya diteruskan apa adanya oleh model dbt sehingga angka antar-lapisan tidak berbeda.</w:t>
      </w:r>
    </w:p>
    <w:p w14:paraId="36C1BA6A" w14:textId="77777777" w:rsidR="00E333E1" w:rsidRDefault="00E333E1">
      <w:pPr>
        <w:spacing w:after="0"/>
      </w:pPr>
    </w:p>
    <w:p w14:paraId="4119492D" w14:textId="77777777" w:rsidR="002443E8" w:rsidRDefault="00D36532">
      <w:pPr>
        <w:pStyle w:val="ListParagraph"/>
        <w:spacing w:after="0"/>
      </w:pPr>
      <w:r>
        <w:t>B. Transformasi gabungan batch dan streaming</w:t>
      </w:r>
    </w:p>
    <w:p w14:paraId="021926EE" w14:textId="78235165" w:rsidR="002443E8" w:rsidRDefault="002443E8" w:rsidP="00893DA6">
      <w:pPr>
        <w:spacing w:after="0"/>
        <w:rPr>
          <w:iCs/>
        </w:rPr>
      </w:pPr>
    </w:p>
    <w:p w14:paraId="7DF68374" w14:textId="3159A9A8" w:rsidR="00893DA6" w:rsidRPr="00893DA6" w:rsidRDefault="00893DA6" w:rsidP="00893DA6">
      <w:pPr>
        <w:spacing w:after="0"/>
        <w:rPr>
          <w:iCs/>
        </w:rPr>
      </w:pPr>
      <w:r>
        <w:rPr>
          <w:iCs/>
        </w:rPr>
        <w:t>Transform.py:</w:t>
      </w:r>
    </w:p>
    <w:p w14:paraId="23413061" w14:textId="4063CB2A" w:rsidR="00893DA6" w:rsidRPr="00893DA6" w:rsidRDefault="00893DA6" w:rsidP="00893DA6">
      <w:pPr>
        <w:spacing w:after="0"/>
        <w:jc w:val="both"/>
        <w:rPr>
          <w:iCs/>
        </w:rPr>
      </w:pPr>
      <w:r w:rsidRPr="00893DA6">
        <w:rPr>
          <w:i/>
        </w:rPr>
        <w:lastRenderedPageBreak/>
        <w:drawing>
          <wp:inline distT="0" distB="0" distL="0" distR="0" wp14:anchorId="72C80C2F" wp14:editId="576E5FF3">
            <wp:extent cx="5943600" cy="39477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947795"/>
                    </a:xfrm>
                    <a:prstGeom prst="rect">
                      <a:avLst/>
                    </a:prstGeom>
                  </pic:spPr>
                </pic:pic>
              </a:graphicData>
            </a:graphic>
          </wp:inline>
        </w:drawing>
      </w:r>
    </w:p>
    <w:p w14:paraId="4F75D496" w14:textId="7D92D923" w:rsidR="00893DA6" w:rsidRDefault="00893DA6" w:rsidP="00893DA6">
      <w:pPr>
        <w:spacing w:after="0"/>
        <w:jc w:val="both"/>
        <w:rPr>
          <w:iCs/>
        </w:rPr>
      </w:pPr>
      <w:r w:rsidRPr="00893DA6">
        <w:rPr>
          <w:iCs/>
        </w:rPr>
        <w:drawing>
          <wp:inline distT="0" distB="0" distL="0" distR="0" wp14:anchorId="4DDCA7EA" wp14:editId="1EF43DDB">
            <wp:extent cx="5943600" cy="377253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772535"/>
                    </a:xfrm>
                    <a:prstGeom prst="rect">
                      <a:avLst/>
                    </a:prstGeom>
                  </pic:spPr>
                </pic:pic>
              </a:graphicData>
            </a:graphic>
          </wp:inline>
        </w:drawing>
      </w:r>
    </w:p>
    <w:p w14:paraId="05A0FD11" w14:textId="77777777" w:rsidR="00D36532" w:rsidRPr="00893DA6" w:rsidRDefault="00D36532" w:rsidP="00893DA6">
      <w:pPr>
        <w:spacing w:after="0"/>
        <w:jc w:val="both"/>
        <w:rPr>
          <w:iCs/>
        </w:rPr>
      </w:pPr>
    </w:p>
    <w:p w14:paraId="3CAAAD5A" w14:textId="57CE5FE1" w:rsidR="002443E8" w:rsidRDefault="00D36532">
      <w:pPr>
        <w:jc w:val="both"/>
      </w:pPr>
      <w:proofErr w:type="spellStart"/>
      <w:r>
        <w:lastRenderedPageBreak/>
        <w:t>Menjalankan</w:t>
      </w:r>
      <w:proofErr w:type="spellEnd"/>
      <w:r>
        <w:t xml:space="preserve"> transform.py yang </w:t>
      </w:r>
      <w:proofErr w:type="spellStart"/>
      <w:r>
        <w:t>menggabungkan</w:t>
      </w:r>
      <w:proofErr w:type="spellEnd"/>
      <w:r>
        <w:t xml:space="preserve"> record valid dari jalur batch dan jalur streaming dengan Polars lazy. Sebanyak 30 record dari batch dan 30 record dari streaming digabung menjadi 60 baris, lalu duplikat dibuang </w:t>
      </w:r>
      <w:r>
        <w:t>berdasarkan order_id sehingga tersisa 30 order, karena order yang sama masuk melalui kedua jalur. Kolom order_ts dari streaming yang masih berupa teks diseragamkan menjadi timestamp UTC, kemudian gross_amount, net_amount, dan order_date dihitung, dengan to</w:t>
      </w:r>
      <w:r>
        <w:t>tal net_amount 3.948,47 untuk seluruh status. Seluruh langkah disusun sebagai rencana lazy melalui scan_parquet dan scan_ndjson lalu dieksekusi sekali saat collect(), dan hasilnya ditulis ke data/transformed/orders_transformed.parquet. Tes pada tests/test_</w:t>
      </w:r>
      <w:r>
        <w:t>transform.py memastikan dedup, perhitungan diskon, dan normalisasi UTC berjalan benar.</w:t>
      </w:r>
    </w:p>
    <w:p w14:paraId="7AC91EE6" w14:textId="77777777" w:rsidR="002443E8" w:rsidRDefault="002443E8"/>
    <w:p w14:paraId="10B34928" w14:textId="77777777" w:rsidR="00E333E1" w:rsidRDefault="0013403E">
      <w:pPr>
        <w:pStyle w:val="ListParagraph"/>
        <w:spacing w:after="0"/>
      </w:pPr>
      <w:r>
        <w:t>C. Benchmark Pandas dan Polars</w:t>
      </w:r>
    </w:p>
    <w:p w14:paraId="6F2A93E0" w14:textId="77777777" w:rsidR="00893DA6" w:rsidRDefault="00EE4492" w:rsidP="00EE4492">
      <w:pPr>
        <w:spacing w:after="0" w:line="120" w:lineRule="auto"/>
        <w:jc w:val="center"/>
      </w:pPr>
      <w:r w:rsidRPr="00EE4492">
        <w:rPr>
          <w:i/>
          <w:noProof/>
        </w:rPr>
        <w:drawing>
          <wp:inline distT="0" distB="0" distL="0" distR="0" wp14:anchorId="098E0310" wp14:editId="281825F3">
            <wp:extent cx="5943600" cy="3156585"/>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156585"/>
                    </a:xfrm>
                    <a:prstGeom prst="rect">
                      <a:avLst/>
                    </a:prstGeom>
                  </pic:spPr>
                </pic:pic>
              </a:graphicData>
            </a:graphic>
          </wp:inline>
        </w:drawing>
      </w:r>
    </w:p>
    <w:p w14:paraId="490A30B6" w14:textId="4F77E29F" w:rsidR="00EE4492" w:rsidRDefault="00EE4492" w:rsidP="00EE4492">
      <w:pPr>
        <w:spacing w:after="0" w:line="120" w:lineRule="auto"/>
        <w:jc w:val="center"/>
      </w:pPr>
      <w:r w:rsidRPr="00EE4492">
        <w:rPr>
          <w:noProof/>
        </w:rPr>
        <w:lastRenderedPageBreak/>
        <w:drawing>
          <wp:inline distT="0" distB="0" distL="0" distR="0" wp14:anchorId="4174AA67" wp14:editId="33BA0411">
            <wp:extent cx="5943600" cy="33350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335020"/>
                    </a:xfrm>
                    <a:prstGeom prst="rect">
                      <a:avLst/>
                    </a:prstGeom>
                  </pic:spPr>
                </pic:pic>
              </a:graphicData>
            </a:graphic>
          </wp:inline>
        </w:drawing>
      </w:r>
    </w:p>
    <w:p w14:paraId="453DDD7B" w14:textId="77777777" w:rsidR="00893DA6" w:rsidRDefault="00893DA6" w:rsidP="00EE4492">
      <w:pPr>
        <w:spacing w:after="0" w:line="120" w:lineRule="auto"/>
        <w:jc w:val="center"/>
      </w:pPr>
    </w:p>
    <w:p w14:paraId="26FBA443" w14:textId="77777777" w:rsidR="00EE4492" w:rsidRDefault="00EE4492" w:rsidP="00EE4492">
      <w:pPr>
        <w:spacing w:after="0" w:line="120" w:lineRule="auto"/>
        <w:jc w:val="center"/>
      </w:pPr>
      <w:r w:rsidRPr="00EE4492">
        <w:rPr>
          <w:noProof/>
        </w:rPr>
        <w:drawing>
          <wp:inline distT="0" distB="0" distL="0" distR="0" wp14:anchorId="023AC111" wp14:editId="230D6831">
            <wp:extent cx="5943600" cy="88201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882015"/>
                    </a:xfrm>
                    <a:prstGeom prst="rect">
                      <a:avLst/>
                    </a:prstGeom>
                  </pic:spPr>
                </pic:pic>
              </a:graphicData>
            </a:graphic>
          </wp:inline>
        </w:drawing>
      </w:r>
    </w:p>
    <w:p w14:paraId="1ED978A1" w14:textId="77777777" w:rsidR="00EE4492" w:rsidRDefault="00EE4492" w:rsidP="00EE4492">
      <w:pPr>
        <w:spacing w:after="0" w:line="120" w:lineRule="auto"/>
        <w:jc w:val="center"/>
      </w:pPr>
    </w:p>
    <w:p w14:paraId="17F58D9C" w14:textId="71668ADA" w:rsidR="00EE4492" w:rsidRDefault="00EE4492" w:rsidP="00EE4492">
      <w:pPr>
        <w:spacing w:after="0" w:line="120" w:lineRule="auto"/>
        <w:jc w:val="center"/>
      </w:pPr>
      <w:r w:rsidRPr="00EE4492">
        <w:rPr>
          <w:noProof/>
        </w:rPr>
        <w:drawing>
          <wp:inline distT="0" distB="0" distL="0" distR="0" wp14:anchorId="5462F06D" wp14:editId="72AE6128">
            <wp:extent cx="5943600" cy="5981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598170"/>
                    </a:xfrm>
                    <a:prstGeom prst="rect">
                      <a:avLst/>
                    </a:prstGeom>
                  </pic:spPr>
                </pic:pic>
              </a:graphicData>
            </a:graphic>
          </wp:inline>
        </w:drawing>
      </w:r>
    </w:p>
    <w:p w14:paraId="05E9BEDE" w14:textId="77777777" w:rsidR="00893DA6" w:rsidRDefault="00893DA6" w:rsidP="00EE4492">
      <w:pPr>
        <w:spacing w:after="0" w:line="120" w:lineRule="auto"/>
        <w:jc w:val="center"/>
      </w:pPr>
    </w:p>
    <w:tbl>
      <w:tblPr>
        <w:tblStyle w:val="TableGrid"/>
        <w:tblW w:w="0" w:type="auto"/>
        <w:tblLook w:val="04A0" w:firstRow="1" w:lastRow="0" w:firstColumn="1" w:lastColumn="0" w:noHBand="0" w:noVBand="1"/>
      </w:tblPr>
      <w:tblGrid>
        <w:gridCol w:w="2880"/>
        <w:gridCol w:w="2160"/>
        <w:gridCol w:w="2016"/>
        <w:gridCol w:w="2016"/>
      </w:tblGrid>
      <w:tr w:rsidR="00E333E1" w14:paraId="5B17A5AA" w14:textId="77777777">
        <w:tc>
          <w:tcPr>
            <w:tcW w:w="2880" w:type="dxa"/>
          </w:tcPr>
          <w:p w14:paraId="42465A56" w14:textId="77777777" w:rsidR="00E333E1" w:rsidRDefault="0013403E">
            <w:pPr>
              <w:jc w:val="center"/>
            </w:pPr>
            <w:proofErr w:type="spellStart"/>
            <w:r>
              <w:rPr>
                <w:b/>
              </w:rPr>
              <w:t>Pendekatan</w:t>
            </w:r>
            <w:proofErr w:type="spellEnd"/>
          </w:p>
        </w:tc>
        <w:tc>
          <w:tcPr>
            <w:tcW w:w="2160" w:type="dxa"/>
          </w:tcPr>
          <w:p w14:paraId="200465B8" w14:textId="77777777" w:rsidR="00E333E1" w:rsidRDefault="0013403E">
            <w:pPr>
              <w:jc w:val="center"/>
            </w:pPr>
            <w:r>
              <w:rPr>
                <w:b/>
              </w:rPr>
              <w:t>Median (</w:t>
            </w:r>
            <w:proofErr w:type="spellStart"/>
            <w:r>
              <w:rPr>
                <w:b/>
              </w:rPr>
              <w:t>ms</w:t>
            </w:r>
            <w:proofErr w:type="spellEnd"/>
            <w:r>
              <w:rPr>
                <w:b/>
              </w:rPr>
              <w:t>)</w:t>
            </w:r>
          </w:p>
        </w:tc>
        <w:tc>
          <w:tcPr>
            <w:tcW w:w="2016" w:type="dxa"/>
          </w:tcPr>
          <w:p w14:paraId="63BEFA77" w14:textId="77777777" w:rsidR="00E333E1" w:rsidRDefault="0013403E">
            <w:pPr>
              <w:jc w:val="center"/>
            </w:pPr>
            <w:r>
              <w:rPr>
                <w:b/>
              </w:rPr>
              <w:t>Min (</w:t>
            </w:r>
            <w:proofErr w:type="spellStart"/>
            <w:r>
              <w:rPr>
                <w:b/>
              </w:rPr>
              <w:t>ms</w:t>
            </w:r>
            <w:proofErr w:type="spellEnd"/>
            <w:r>
              <w:rPr>
                <w:b/>
              </w:rPr>
              <w:t>)</w:t>
            </w:r>
          </w:p>
        </w:tc>
        <w:tc>
          <w:tcPr>
            <w:tcW w:w="2016" w:type="dxa"/>
          </w:tcPr>
          <w:p w14:paraId="309B9108" w14:textId="77777777" w:rsidR="00E333E1" w:rsidRDefault="0013403E">
            <w:pPr>
              <w:jc w:val="center"/>
            </w:pPr>
            <w:proofErr w:type="spellStart"/>
            <w:r>
              <w:rPr>
                <w:b/>
              </w:rPr>
              <w:t>Maks</w:t>
            </w:r>
            <w:proofErr w:type="spellEnd"/>
            <w:r>
              <w:rPr>
                <w:b/>
              </w:rPr>
              <w:t xml:space="preserve"> (</w:t>
            </w:r>
            <w:proofErr w:type="spellStart"/>
            <w:r>
              <w:rPr>
                <w:b/>
              </w:rPr>
              <w:t>ms</w:t>
            </w:r>
            <w:proofErr w:type="spellEnd"/>
            <w:r>
              <w:rPr>
                <w:b/>
              </w:rPr>
              <w:t>)</w:t>
            </w:r>
          </w:p>
        </w:tc>
      </w:tr>
      <w:tr w:rsidR="00E333E1" w14:paraId="127F23E8" w14:textId="77777777">
        <w:tc>
          <w:tcPr>
            <w:tcW w:w="2880" w:type="dxa"/>
          </w:tcPr>
          <w:p w14:paraId="353B48B8" w14:textId="77777777" w:rsidR="00E333E1" w:rsidRDefault="0013403E">
            <w:r>
              <w:t>Pandas</w:t>
            </w:r>
          </w:p>
        </w:tc>
        <w:tc>
          <w:tcPr>
            <w:tcW w:w="2160" w:type="dxa"/>
          </w:tcPr>
          <w:p w14:paraId="3E618C24" w14:textId="77777777" w:rsidR="00E333E1" w:rsidRDefault="0013403E">
            <w:pPr>
              <w:jc w:val="center"/>
            </w:pPr>
            <w:r>
              <w:t>334,22</w:t>
            </w:r>
          </w:p>
        </w:tc>
        <w:tc>
          <w:tcPr>
            <w:tcW w:w="2016" w:type="dxa"/>
          </w:tcPr>
          <w:p w14:paraId="3F4A1DFD" w14:textId="77777777" w:rsidR="00E333E1" w:rsidRDefault="0013403E">
            <w:pPr>
              <w:jc w:val="center"/>
            </w:pPr>
            <w:r>
              <w:t>326,96</w:t>
            </w:r>
          </w:p>
        </w:tc>
        <w:tc>
          <w:tcPr>
            <w:tcW w:w="2016" w:type="dxa"/>
          </w:tcPr>
          <w:p w14:paraId="196D55BE" w14:textId="77777777" w:rsidR="00E333E1" w:rsidRDefault="0013403E">
            <w:pPr>
              <w:jc w:val="center"/>
            </w:pPr>
            <w:r>
              <w:t>343,01</w:t>
            </w:r>
          </w:p>
        </w:tc>
      </w:tr>
      <w:tr w:rsidR="00E333E1" w14:paraId="075599AF" w14:textId="77777777">
        <w:tc>
          <w:tcPr>
            <w:tcW w:w="2880" w:type="dxa"/>
          </w:tcPr>
          <w:p w14:paraId="32913281" w14:textId="77777777" w:rsidR="00E333E1" w:rsidRDefault="0013403E">
            <w:r>
              <w:t>Polars eager</w:t>
            </w:r>
          </w:p>
        </w:tc>
        <w:tc>
          <w:tcPr>
            <w:tcW w:w="2160" w:type="dxa"/>
          </w:tcPr>
          <w:p w14:paraId="074B53B0" w14:textId="77777777" w:rsidR="00E333E1" w:rsidRDefault="0013403E">
            <w:pPr>
              <w:jc w:val="center"/>
            </w:pPr>
            <w:r>
              <w:t>28,83</w:t>
            </w:r>
          </w:p>
        </w:tc>
        <w:tc>
          <w:tcPr>
            <w:tcW w:w="2016" w:type="dxa"/>
          </w:tcPr>
          <w:p w14:paraId="6FD62BBA" w14:textId="77777777" w:rsidR="00E333E1" w:rsidRDefault="0013403E">
            <w:pPr>
              <w:jc w:val="center"/>
            </w:pPr>
            <w:r>
              <w:t>26,40</w:t>
            </w:r>
          </w:p>
        </w:tc>
        <w:tc>
          <w:tcPr>
            <w:tcW w:w="2016" w:type="dxa"/>
          </w:tcPr>
          <w:p w14:paraId="06585F88" w14:textId="77777777" w:rsidR="00E333E1" w:rsidRDefault="0013403E">
            <w:pPr>
              <w:jc w:val="center"/>
            </w:pPr>
            <w:r>
              <w:t>45,07</w:t>
            </w:r>
          </w:p>
        </w:tc>
      </w:tr>
      <w:tr w:rsidR="00E333E1" w14:paraId="589C38E0" w14:textId="77777777">
        <w:tc>
          <w:tcPr>
            <w:tcW w:w="2880" w:type="dxa"/>
          </w:tcPr>
          <w:p w14:paraId="79F587AB" w14:textId="77777777" w:rsidR="00E333E1" w:rsidRDefault="0013403E">
            <w:r>
              <w:t>Polars lazy</w:t>
            </w:r>
          </w:p>
        </w:tc>
        <w:tc>
          <w:tcPr>
            <w:tcW w:w="2160" w:type="dxa"/>
          </w:tcPr>
          <w:p w14:paraId="5B6294B2" w14:textId="77777777" w:rsidR="00E333E1" w:rsidRDefault="0013403E">
            <w:pPr>
              <w:jc w:val="center"/>
            </w:pPr>
            <w:r>
              <w:t>17,64</w:t>
            </w:r>
          </w:p>
        </w:tc>
        <w:tc>
          <w:tcPr>
            <w:tcW w:w="2016" w:type="dxa"/>
          </w:tcPr>
          <w:p w14:paraId="6FEF47F4" w14:textId="77777777" w:rsidR="00E333E1" w:rsidRDefault="0013403E">
            <w:pPr>
              <w:jc w:val="center"/>
            </w:pPr>
            <w:r>
              <w:t>17,22</w:t>
            </w:r>
          </w:p>
        </w:tc>
        <w:tc>
          <w:tcPr>
            <w:tcW w:w="2016" w:type="dxa"/>
          </w:tcPr>
          <w:p w14:paraId="49A84CEF" w14:textId="77777777" w:rsidR="00E333E1" w:rsidRDefault="0013403E">
            <w:pPr>
              <w:jc w:val="center"/>
            </w:pPr>
            <w:r>
              <w:t>21,36</w:t>
            </w:r>
          </w:p>
        </w:tc>
      </w:tr>
    </w:tbl>
    <w:p w14:paraId="7C3ED139" w14:textId="77777777" w:rsidR="00E333E1" w:rsidRDefault="00E333E1">
      <w:pPr>
        <w:spacing w:after="0"/>
      </w:pPr>
    </w:p>
    <w:p w14:paraId="10ED6E79" w14:textId="734BECE3" w:rsidR="00E333E1" w:rsidRDefault="0013403E">
      <w:pPr>
        <w:spacing w:after="0"/>
        <w:jc w:val="both"/>
      </w:pPr>
      <w:proofErr w:type="spellStart"/>
      <w:r>
        <w:t>Membandingkan</w:t>
      </w:r>
      <w:proofErr w:type="spellEnd"/>
      <w:r>
        <w:t xml:space="preserve"> Pandas, Polars eager, dan Polars lazy pada </w:t>
      </w:r>
      <w:proofErr w:type="spellStart"/>
      <w:r>
        <w:t>transformasi</w:t>
      </w:r>
      <w:proofErr w:type="spellEnd"/>
      <w:r>
        <w:t xml:space="preserve"> yang </w:t>
      </w:r>
      <w:proofErr w:type="spellStart"/>
      <w:r>
        <w:t>identik</w:t>
      </w:r>
      <w:proofErr w:type="spellEnd"/>
      <w:r>
        <w:t xml:space="preserve">, </w:t>
      </w:r>
      <w:proofErr w:type="spellStart"/>
      <w:r>
        <w:t>yaitu</w:t>
      </w:r>
      <w:proofErr w:type="spellEnd"/>
      <w:r>
        <w:t xml:space="preserve"> </w:t>
      </w:r>
      <w:proofErr w:type="spellStart"/>
      <w:r>
        <w:t>menghitung</w:t>
      </w:r>
      <w:proofErr w:type="spellEnd"/>
      <w:r>
        <w:t xml:space="preserve"> gross dan net amount </w:t>
      </w:r>
      <w:proofErr w:type="spellStart"/>
      <w:r>
        <w:t>lalu</w:t>
      </w:r>
      <w:proofErr w:type="spellEnd"/>
      <w:r>
        <w:t xml:space="preserve"> </w:t>
      </w:r>
      <w:proofErr w:type="spellStart"/>
      <w:r>
        <w:t>mengagregasi</w:t>
      </w:r>
      <w:proofErr w:type="spellEnd"/>
      <w:r>
        <w:t xml:space="preserve"> per </w:t>
      </w:r>
      <w:proofErr w:type="spellStart"/>
      <w:r>
        <w:t>kategori</w:t>
      </w:r>
      <w:proofErr w:type="spellEnd"/>
      <w:r>
        <w:t xml:space="preserve">. Dataset 36 baris </w:t>
      </w:r>
      <w:proofErr w:type="spellStart"/>
      <w:r>
        <w:t>diperbesar</w:t>
      </w:r>
      <w:proofErr w:type="spellEnd"/>
      <w:r>
        <w:t xml:space="preserve"> </w:t>
      </w:r>
      <w:proofErr w:type="spellStart"/>
      <w:r>
        <w:t>secara</w:t>
      </w:r>
      <w:proofErr w:type="spellEnd"/>
      <w:r>
        <w:t xml:space="preserve"> </w:t>
      </w:r>
      <w:proofErr w:type="spellStart"/>
      <w:r>
        <w:t>sintetis</w:t>
      </w:r>
      <w:proofErr w:type="spellEnd"/>
      <w:r>
        <w:t xml:space="preserve"> 5.000 kali </w:t>
      </w:r>
      <w:proofErr w:type="spellStart"/>
      <w:r>
        <w:t>menjadi</w:t>
      </w:r>
      <w:proofErr w:type="spellEnd"/>
      <w:r>
        <w:t xml:space="preserve"> 180.000 baris, </w:t>
      </w:r>
      <w:proofErr w:type="spellStart"/>
      <w:r>
        <w:t>setiap</w:t>
      </w:r>
      <w:proofErr w:type="spellEnd"/>
      <w:r>
        <w:t xml:space="preserve"> </w:t>
      </w:r>
      <w:proofErr w:type="spellStart"/>
      <w:r>
        <w:t>pendekatan</w:t>
      </w:r>
      <w:proofErr w:type="spellEnd"/>
      <w:r>
        <w:t xml:space="preserve"> </w:t>
      </w:r>
      <w:proofErr w:type="spellStart"/>
      <w:r>
        <w:t>diulang</w:t>
      </w:r>
      <w:proofErr w:type="spellEnd"/>
      <w:r>
        <w:t xml:space="preserve"> </w:t>
      </w:r>
      <w:proofErr w:type="spellStart"/>
      <w:r>
        <w:t>tujuh</w:t>
      </w:r>
      <w:proofErr w:type="spellEnd"/>
      <w:r>
        <w:t xml:space="preserve"> kali, dan median </w:t>
      </w:r>
      <w:proofErr w:type="spellStart"/>
      <w:r>
        <w:t>dilaporkan</w:t>
      </w:r>
      <w:proofErr w:type="spellEnd"/>
      <w:r>
        <w:t xml:space="preserve"> </w:t>
      </w:r>
      <w:proofErr w:type="spellStart"/>
      <w:r>
        <w:t>setelah</w:t>
      </w:r>
      <w:proofErr w:type="spellEnd"/>
      <w:r>
        <w:t xml:space="preserve"> warm-up </w:t>
      </w:r>
      <w:proofErr w:type="spellStart"/>
      <w:r>
        <w:t>dibuang</w:t>
      </w:r>
      <w:proofErr w:type="spellEnd"/>
      <w:r>
        <w:t xml:space="preserve">. Polars lazy </w:t>
      </w:r>
      <w:proofErr w:type="spellStart"/>
      <w:r>
        <w:t>mencatat</w:t>
      </w:r>
      <w:proofErr w:type="spellEnd"/>
      <w:r>
        <w:t xml:space="preserve"> median 17,64 </w:t>
      </w:r>
      <w:proofErr w:type="spellStart"/>
      <w:r>
        <w:t>ms</w:t>
      </w:r>
      <w:proofErr w:type="spellEnd"/>
      <w:r>
        <w:t xml:space="preserve">, Polars eager 28,83 </w:t>
      </w:r>
      <w:proofErr w:type="spellStart"/>
      <w:r>
        <w:t>ms</w:t>
      </w:r>
      <w:proofErr w:type="spellEnd"/>
      <w:r>
        <w:t xml:space="preserve">, dan Pandas 334,22 </w:t>
      </w:r>
      <w:proofErr w:type="spellStart"/>
      <w:r>
        <w:t>ms.</w:t>
      </w:r>
      <w:proofErr w:type="spellEnd"/>
      <w:r>
        <w:t xml:space="preserve"> </w:t>
      </w:r>
      <w:proofErr w:type="spellStart"/>
      <w:r>
        <w:t>Selisih</w:t>
      </w:r>
      <w:proofErr w:type="spellEnd"/>
      <w:r>
        <w:t xml:space="preserve"> </w:t>
      </w:r>
      <w:proofErr w:type="spellStart"/>
      <w:r>
        <w:t>sebesar</w:t>
      </w:r>
      <w:proofErr w:type="spellEnd"/>
      <w:r>
        <w:t xml:space="preserve"> </w:t>
      </w:r>
      <w:proofErr w:type="spellStart"/>
      <w:r>
        <w:t>ini</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pembacaan</w:t>
      </w:r>
      <w:proofErr w:type="spellEnd"/>
      <w:r>
        <w:t xml:space="preserve"> CSV: Polars </w:t>
      </w:r>
      <w:proofErr w:type="spellStart"/>
      <w:r>
        <w:t>memakai</w:t>
      </w:r>
      <w:proofErr w:type="spellEnd"/>
      <w:r>
        <w:t xml:space="preserve"> </w:t>
      </w:r>
      <w:proofErr w:type="spellStart"/>
      <w:r>
        <w:t>pembaca</w:t>
      </w:r>
      <w:proofErr w:type="spellEnd"/>
      <w:r>
        <w:t xml:space="preserve"> multi-thread, dan mode lazy </w:t>
      </w:r>
      <w:proofErr w:type="spellStart"/>
      <w:r>
        <w:t>hanya</w:t>
      </w:r>
      <w:proofErr w:type="spellEnd"/>
      <w:r>
        <w:t xml:space="preserve"> </w:t>
      </w:r>
      <w:proofErr w:type="spellStart"/>
      <w:r>
        <w:t>membaca</w:t>
      </w:r>
      <w:proofErr w:type="spellEnd"/>
      <w:r>
        <w:t xml:space="preserve"> </w:t>
      </w:r>
      <w:proofErr w:type="spellStart"/>
      <w:r>
        <w:t>kolom</w:t>
      </w:r>
      <w:proofErr w:type="spellEnd"/>
      <w:r>
        <w:t xml:space="preserve"> yang </w:t>
      </w:r>
      <w:proofErr w:type="spellStart"/>
      <w:r>
        <w:t>dibutuhkan</w:t>
      </w:r>
      <w:proofErr w:type="spellEnd"/>
      <w:r>
        <w:t xml:space="preserve"> </w:t>
      </w:r>
      <w:proofErr w:type="spellStart"/>
      <w:r>
        <w:t>berkat</w:t>
      </w:r>
      <w:proofErr w:type="spellEnd"/>
      <w:r>
        <w:t xml:space="preserve"> projection pushdown, </w:t>
      </w:r>
      <w:proofErr w:type="spellStart"/>
      <w:r>
        <w:t>sedangkan</w:t>
      </w:r>
      <w:proofErr w:type="spellEnd"/>
      <w:r>
        <w:t xml:space="preserve"> Pandas </w:t>
      </w:r>
      <w:proofErr w:type="spellStart"/>
      <w:r>
        <w:t>memuat</w:t>
      </w:r>
      <w:proofErr w:type="spellEnd"/>
      <w:r>
        <w:t xml:space="preserve"> </w:t>
      </w:r>
      <w:proofErr w:type="spellStart"/>
      <w:r>
        <w:t>seluruh</w:t>
      </w:r>
      <w:proofErr w:type="spellEnd"/>
      <w:r>
        <w:t xml:space="preserve"> </w:t>
      </w:r>
      <w:proofErr w:type="spellStart"/>
      <w:r>
        <w:t>kolom</w:t>
      </w:r>
      <w:proofErr w:type="spellEnd"/>
      <w:r>
        <w:t xml:space="preserve">. Hasil </w:t>
      </w:r>
      <w:proofErr w:type="spellStart"/>
      <w:r>
        <w:t>ini</w:t>
      </w:r>
      <w:proofErr w:type="spellEnd"/>
      <w:r>
        <w:t xml:space="preserve"> </w:t>
      </w:r>
      <w:proofErr w:type="spellStart"/>
      <w:r>
        <w:t>berlaku</w:t>
      </w:r>
      <w:proofErr w:type="spellEnd"/>
      <w:r>
        <w:t xml:space="preserve"> </w:t>
      </w:r>
      <w:proofErr w:type="spellStart"/>
      <w:r>
        <w:t>untuk</w:t>
      </w:r>
      <w:proofErr w:type="spellEnd"/>
      <w:r>
        <w:t xml:space="preserve"> </w:t>
      </w:r>
      <w:proofErr w:type="spellStart"/>
      <w:r>
        <w:t>mesin</w:t>
      </w:r>
      <w:proofErr w:type="spellEnd"/>
      <w:r>
        <w:t xml:space="preserve"> dan </w:t>
      </w:r>
      <w:proofErr w:type="spellStart"/>
      <w:r>
        <w:t>beban</w:t>
      </w:r>
      <w:proofErr w:type="spellEnd"/>
      <w:r>
        <w:t xml:space="preserve"> </w:t>
      </w:r>
      <w:proofErr w:type="spellStart"/>
      <w:r>
        <w:t>kerja</w:t>
      </w:r>
      <w:proofErr w:type="spellEnd"/>
      <w:r>
        <w:t xml:space="preserve"> </w:t>
      </w:r>
      <w:proofErr w:type="spellStart"/>
      <w:r>
        <w:t>ini</w:t>
      </w:r>
      <w:proofErr w:type="spellEnd"/>
      <w:r>
        <w:t xml:space="preserve">, </w:t>
      </w:r>
      <w:proofErr w:type="spellStart"/>
      <w:r>
        <w:t>bukan</w:t>
      </w:r>
      <w:proofErr w:type="spellEnd"/>
      <w:r>
        <w:t xml:space="preserve"> </w:t>
      </w:r>
      <w:proofErr w:type="spellStart"/>
      <w:r>
        <w:t>klaim</w:t>
      </w:r>
      <w:proofErr w:type="spellEnd"/>
      <w:r>
        <w:t xml:space="preserve"> </w:t>
      </w:r>
      <w:proofErr w:type="spellStart"/>
      <w:r>
        <w:t>bahwa</w:t>
      </w:r>
      <w:proofErr w:type="spellEnd"/>
      <w:r>
        <w:t xml:space="preserve"> Polars </w:t>
      </w:r>
      <w:proofErr w:type="spellStart"/>
      <w:r>
        <w:t>selalu</w:t>
      </w:r>
      <w:proofErr w:type="spellEnd"/>
      <w:r>
        <w:t xml:space="preserve"> </w:t>
      </w:r>
      <w:proofErr w:type="spellStart"/>
      <w:r>
        <w:t>lebih</w:t>
      </w:r>
      <w:proofErr w:type="spellEnd"/>
      <w:r>
        <w:t xml:space="preserve"> </w:t>
      </w:r>
      <w:proofErr w:type="spellStart"/>
      <w:r>
        <w:t>cepat</w:t>
      </w:r>
      <w:proofErr w:type="spellEnd"/>
      <w:r>
        <w:t>.</w:t>
      </w:r>
    </w:p>
    <w:p w14:paraId="42CBC10B" w14:textId="1DB99126" w:rsidR="00893DA6" w:rsidRDefault="00893DA6">
      <w:pPr>
        <w:spacing w:after="0"/>
        <w:jc w:val="both"/>
      </w:pPr>
    </w:p>
    <w:p w14:paraId="73022396" w14:textId="341C27F4" w:rsidR="00893DA6" w:rsidRDefault="00893DA6">
      <w:pPr>
        <w:spacing w:after="0"/>
        <w:jc w:val="both"/>
      </w:pPr>
    </w:p>
    <w:p w14:paraId="70C8F39B" w14:textId="77777777" w:rsidR="00893DA6" w:rsidRDefault="00893DA6">
      <w:pPr>
        <w:spacing w:after="0"/>
        <w:jc w:val="both"/>
      </w:pPr>
    </w:p>
    <w:p w14:paraId="7FB3C7AF" w14:textId="77777777" w:rsidR="00E333E1" w:rsidRDefault="00E333E1">
      <w:pPr>
        <w:spacing w:after="0"/>
      </w:pPr>
    </w:p>
    <w:p w14:paraId="2F007977" w14:textId="77777777" w:rsidR="00E333E1" w:rsidRDefault="0013403E" w:rsidP="00E827DA">
      <w:pPr>
        <w:pStyle w:val="ListParagraph"/>
        <w:spacing w:after="0" w:line="360" w:lineRule="auto"/>
      </w:pPr>
      <w:r>
        <w:lastRenderedPageBreak/>
        <w:t>D. Eksperimen data skew</w:t>
      </w:r>
    </w:p>
    <w:p w14:paraId="40408B7E" w14:textId="77777777" w:rsidR="00E333E1" w:rsidRDefault="00E827DA" w:rsidP="00E827DA">
      <w:pPr>
        <w:spacing w:after="0" w:line="120" w:lineRule="auto"/>
        <w:jc w:val="center"/>
      </w:pPr>
      <w:r w:rsidRPr="00E827DA">
        <w:rPr>
          <w:i/>
          <w:noProof/>
        </w:rPr>
        <w:drawing>
          <wp:inline distT="0" distB="0" distL="0" distR="0" wp14:anchorId="26D23A63" wp14:editId="6A16AF5F">
            <wp:extent cx="5943600" cy="34137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413760"/>
                    </a:xfrm>
                    <a:prstGeom prst="rect">
                      <a:avLst/>
                    </a:prstGeom>
                  </pic:spPr>
                </pic:pic>
              </a:graphicData>
            </a:graphic>
          </wp:inline>
        </w:drawing>
      </w:r>
    </w:p>
    <w:p w14:paraId="073442A2" w14:textId="77777777" w:rsidR="00E827DA" w:rsidRDefault="00E827DA" w:rsidP="00E827DA">
      <w:pPr>
        <w:spacing w:after="0" w:line="120" w:lineRule="auto"/>
        <w:jc w:val="center"/>
      </w:pPr>
      <w:r w:rsidRPr="00E827DA">
        <w:rPr>
          <w:noProof/>
        </w:rPr>
        <w:drawing>
          <wp:inline distT="0" distB="0" distL="0" distR="0" wp14:anchorId="0352AD53" wp14:editId="15D00C84">
            <wp:extent cx="5943600" cy="331914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319145"/>
                    </a:xfrm>
                    <a:prstGeom prst="rect">
                      <a:avLst/>
                    </a:prstGeom>
                  </pic:spPr>
                </pic:pic>
              </a:graphicData>
            </a:graphic>
          </wp:inline>
        </w:drawing>
      </w:r>
    </w:p>
    <w:p w14:paraId="7AECFCDE" w14:textId="77777777" w:rsidR="00E827DA" w:rsidRDefault="00E827DA" w:rsidP="00E827DA">
      <w:pPr>
        <w:spacing w:after="0"/>
        <w:jc w:val="center"/>
      </w:pPr>
    </w:p>
    <w:p w14:paraId="70ADBD71" w14:textId="68367140" w:rsidR="00E827DA" w:rsidRDefault="00E827DA" w:rsidP="00E827DA">
      <w:pPr>
        <w:spacing w:after="0"/>
        <w:jc w:val="center"/>
        <w:rPr>
          <w:rFonts w:cs="Times New Roman"/>
          <w:szCs w:val="24"/>
        </w:rPr>
      </w:pPr>
    </w:p>
    <w:p w14:paraId="0BA38C7B" w14:textId="1C50F133" w:rsidR="00893DA6" w:rsidRDefault="00893DA6" w:rsidP="00E827DA">
      <w:pPr>
        <w:spacing w:after="0"/>
        <w:jc w:val="center"/>
        <w:rPr>
          <w:rFonts w:cs="Times New Roman"/>
          <w:szCs w:val="24"/>
        </w:rPr>
      </w:pPr>
    </w:p>
    <w:p w14:paraId="6841F2F0" w14:textId="4511D0FB" w:rsidR="00893DA6" w:rsidRDefault="00893DA6" w:rsidP="00E827DA">
      <w:pPr>
        <w:spacing w:after="0"/>
        <w:jc w:val="center"/>
        <w:rPr>
          <w:rFonts w:cs="Times New Roman"/>
          <w:szCs w:val="24"/>
        </w:rPr>
      </w:pPr>
    </w:p>
    <w:p w14:paraId="578B0752" w14:textId="0BA4C256" w:rsidR="00893DA6" w:rsidRDefault="00893DA6" w:rsidP="00E827DA">
      <w:pPr>
        <w:spacing w:after="0"/>
        <w:jc w:val="center"/>
        <w:rPr>
          <w:rFonts w:cs="Times New Roman"/>
          <w:szCs w:val="24"/>
        </w:rPr>
      </w:pPr>
    </w:p>
    <w:p w14:paraId="4AC02626" w14:textId="48844F87" w:rsidR="00893DA6" w:rsidRDefault="00893DA6" w:rsidP="00E827DA">
      <w:pPr>
        <w:spacing w:after="0"/>
        <w:jc w:val="center"/>
        <w:rPr>
          <w:rFonts w:cs="Times New Roman"/>
          <w:szCs w:val="24"/>
        </w:rPr>
      </w:pPr>
    </w:p>
    <w:p w14:paraId="16EBD213" w14:textId="77777777" w:rsidR="00893DA6" w:rsidRPr="00E827DA" w:rsidRDefault="00893DA6" w:rsidP="00E827DA">
      <w:pPr>
        <w:spacing w:after="0"/>
        <w:jc w:val="center"/>
        <w:rPr>
          <w:rFonts w:cs="Times New Roman"/>
          <w:szCs w:val="24"/>
        </w:rPr>
      </w:pPr>
    </w:p>
    <w:p w14:paraId="54498E5D" w14:textId="77777777" w:rsidR="00E827DA" w:rsidRPr="00E827DA" w:rsidRDefault="00E827DA" w:rsidP="00E827DA">
      <w:pPr>
        <w:spacing w:after="0"/>
        <w:rPr>
          <w:rFonts w:cs="Times New Roman"/>
          <w:szCs w:val="24"/>
        </w:rPr>
      </w:pPr>
      <w:proofErr w:type="spellStart"/>
      <w:r>
        <w:rPr>
          <w:rFonts w:cs="Times New Roman"/>
          <w:szCs w:val="24"/>
        </w:rPr>
        <w:lastRenderedPageBreak/>
        <w:t>Jalankan</w:t>
      </w:r>
      <w:proofErr w:type="spellEnd"/>
      <w:r>
        <w:rPr>
          <w:rFonts w:cs="Times New Roman"/>
          <w:szCs w:val="24"/>
        </w:rPr>
        <w:t>:</w:t>
      </w:r>
    </w:p>
    <w:p w14:paraId="24E7586F" w14:textId="77777777" w:rsidR="00E827DA" w:rsidRDefault="00E827DA" w:rsidP="00E827DA">
      <w:pPr>
        <w:spacing w:after="0" w:line="360" w:lineRule="auto"/>
        <w:jc w:val="center"/>
        <w:rPr>
          <w:rFonts w:cs="Times New Roman"/>
          <w:szCs w:val="24"/>
        </w:rPr>
      </w:pPr>
      <w:r w:rsidRPr="00E827DA">
        <w:rPr>
          <w:rFonts w:cs="Times New Roman"/>
          <w:noProof/>
          <w:szCs w:val="24"/>
        </w:rPr>
        <w:drawing>
          <wp:inline distT="0" distB="0" distL="0" distR="0" wp14:anchorId="697CE2BE" wp14:editId="77138C1B">
            <wp:extent cx="5943600" cy="868045"/>
            <wp:effectExtent l="0" t="0" r="0"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868045"/>
                    </a:xfrm>
                    <a:prstGeom prst="rect">
                      <a:avLst/>
                    </a:prstGeom>
                  </pic:spPr>
                </pic:pic>
              </a:graphicData>
            </a:graphic>
          </wp:inline>
        </w:drawing>
      </w:r>
    </w:p>
    <w:p w14:paraId="5A385B36" w14:textId="77777777" w:rsidR="00E827DA" w:rsidRPr="00E827DA" w:rsidRDefault="00E827DA" w:rsidP="00E827DA">
      <w:pPr>
        <w:spacing w:after="0" w:line="120" w:lineRule="auto"/>
        <w:jc w:val="center"/>
        <w:rPr>
          <w:rFonts w:cs="Times New Roman"/>
          <w:szCs w:val="24"/>
        </w:rPr>
      </w:pPr>
    </w:p>
    <w:tbl>
      <w:tblPr>
        <w:tblStyle w:val="TableGrid"/>
        <w:tblW w:w="0" w:type="auto"/>
        <w:tblLook w:val="04A0" w:firstRow="1" w:lastRow="0" w:firstColumn="1" w:lastColumn="0" w:noHBand="0" w:noVBand="1"/>
      </w:tblPr>
      <w:tblGrid>
        <w:gridCol w:w="1872"/>
        <w:gridCol w:w="1728"/>
        <w:gridCol w:w="2016"/>
        <w:gridCol w:w="1440"/>
        <w:gridCol w:w="2304"/>
      </w:tblGrid>
      <w:tr w:rsidR="00E333E1" w14:paraId="118C8CEB" w14:textId="77777777">
        <w:tc>
          <w:tcPr>
            <w:tcW w:w="1872" w:type="dxa"/>
          </w:tcPr>
          <w:p w14:paraId="3F100BFF" w14:textId="77777777" w:rsidR="00E333E1" w:rsidRDefault="0013403E">
            <w:pPr>
              <w:jc w:val="center"/>
            </w:pPr>
            <w:proofErr w:type="spellStart"/>
            <w:r>
              <w:rPr>
                <w:b/>
              </w:rPr>
              <w:t>Skenario</w:t>
            </w:r>
            <w:proofErr w:type="spellEnd"/>
          </w:p>
        </w:tc>
        <w:tc>
          <w:tcPr>
            <w:tcW w:w="1728" w:type="dxa"/>
          </w:tcPr>
          <w:p w14:paraId="65A90642" w14:textId="77777777" w:rsidR="00E333E1" w:rsidRDefault="0013403E">
            <w:pPr>
              <w:jc w:val="center"/>
            </w:pPr>
            <w:proofErr w:type="spellStart"/>
            <w:r>
              <w:rPr>
                <w:b/>
              </w:rPr>
              <w:t>Jumlah</w:t>
            </w:r>
            <w:proofErr w:type="spellEnd"/>
            <w:r>
              <w:rPr>
                <w:b/>
              </w:rPr>
              <w:t xml:space="preserve"> </w:t>
            </w:r>
            <w:proofErr w:type="spellStart"/>
            <w:r>
              <w:rPr>
                <w:b/>
              </w:rPr>
              <w:t>Grup</w:t>
            </w:r>
            <w:proofErr w:type="spellEnd"/>
          </w:p>
        </w:tc>
        <w:tc>
          <w:tcPr>
            <w:tcW w:w="2016" w:type="dxa"/>
          </w:tcPr>
          <w:p w14:paraId="2061FCE7" w14:textId="77777777" w:rsidR="00E333E1" w:rsidRDefault="0013403E">
            <w:pPr>
              <w:jc w:val="center"/>
            </w:pPr>
            <w:proofErr w:type="spellStart"/>
            <w:r>
              <w:rPr>
                <w:b/>
              </w:rPr>
              <w:t>Grup</w:t>
            </w:r>
            <w:proofErr w:type="spellEnd"/>
            <w:r>
              <w:rPr>
                <w:b/>
              </w:rPr>
              <w:t xml:space="preserve"> </w:t>
            </w:r>
            <w:proofErr w:type="spellStart"/>
            <w:r>
              <w:rPr>
                <w:b/>
              </w:rPr>
              <w:t>Terbesar</w:t>
            </w:r>
            <w:proofErr w:type="spellEnd"/>
          </w:p>
        </w:tc>
        <w:tc>
          <w:tcPr>
            <w:tcW w:w="1440" w:type="dxa"/>
          </w:tcPr>
          <w:p w14:paraId="6A2FE51C" w14:textId="77777777" w:rsidR="00E333E1" w:rsidRDefault="0013403E">
            <w:pPr>
              <w:jc w:val="center"/>
            </w:pPr>
            <w:proofErr w:type="spellStart"/>
            <w:r>
              <w:rPr>
                <w:b/>
              </w:rPr>
              <w:t>Porsi</w:t>
            </w:r>
            <w:proofErr w:type="spellEnd"/>
          </w:p>
        </w:tc>
        <w:tc>
          <w:tcPr>
            <w:tcW w:w="2304" w:type="dxa"/>
          </w:tcPr>
          <w:p w14:paraId="4A75500B" w14:textId="77777777" w:rsidR="00E333E1" w:rsidRDefault="0013403E">
            <w:pPr>
              <w:jc w:val="center"/>
            </w:pPr>
            <w:r>
              <w:rPr>
                <w:b/>
              </w:rPr>
              <w:t>Median (</w:t>
            </w:r>
            <w:proofErr w:type="spellStart"/>
            <w:r>
              <w:rPr>
                <w:b/>
              </w:rPr>
              <w:t>ms</w:t>
            </w:r>
            <w:proofErr w:type="spellEnd"/>
            <w:r>
              <w:rPr>
                <w:b/>
              </w:rPr>
              <w:t>)</w:t>
            </w:r>
          </w:p>
        </w:tc>
      </w:tr>
      <w:tr w:rsidR="00E333E1" w14:paraId="196FAE33" w14:textId="77777777">
        <w:tc>
          <w:tcPr>
            <w:tcW w:w="1872" w:type="dxa"/>
          </w:tcPr>
          <w:p w14:paraId="5806BB75" w14:textId="77777777" w:rsidR="00E333E1" w:rsidRDefault="0013403E">
            <w:r>
              <w:t>Uniform</w:t>
            </w:r>
          </w:p>
        </w:tc>
        <w:tc>
          <w:tcPr>
            <w:tcW w:w="1728" w:type="dxa"/>
          </w:tcPr>
          <w:p w14:paraId="1552582A" w14:textId="77777777" w:rsidR="00E333E1" w:rsidRDefault="0013403E">
            <w:pPr>
              <w:jc w:val="center"/>
            </w:pPr>
            <w:r>
              <w:t>31</w:t>
            </w:r>
          </w:p>
        </w:tc>
        <w:tc>
          <w:tcPr>
            <w:tcW w:w="2016" w:type="dxa"/>
          </w:tcPr>
          <w:p w14:paraId="130D02E0" w14:textId="77777777" w:rsidR="00E333E1" w:rsidRDefault="0013403E">
            <w:pPr>
              <w:jc w:val="center"/>
            </w:pPr>
            <w:r>
              <w:t>C001 (20.000 baris)</w:t>
            </w:r>
          </w:p>
        </w:tc>
        <w:tc>
          <w:tcPr>
            <w:tcW w:w="1440" w:type="dxa"/>
          </w:tcPr>
          <w:p w14:paraId="75340704" w14:textId="77777777" w:rsidR="00E333E1" w:rsidRDefault="0013403E">
            <w:pPr>
              <w:jc w:val="center"/>
            </w:pPr>
            <w:r>
              <w:t>11,1%</w:t>
            </w:r>
          </w:p>
        </w:tc>
        <w:tc>
          <w:tcPr>
            <w:tcW w:w="2304" w:type="dxa"/>
          </w:tcPr>
          <w:p w14:paraId="67FE14C5" w14:textId="77777777" w:rsidR="00E333E1" w:rsidRDefault="0013403E">
            <w:pPr>
              <w:jc w:val="center"/>
            </w:pPr>
            <w:r>
              <w:t>22,57</w:t>
            </w:r>
          </w:p>
        </w:tc>
      </w:tr>
      <w:tr w:rsidR="00E333E1" w14:paraId="607EE3D8" w14:textId="77777777">
        <w:tc>
          <w:tcPr>
            <w:tcW w:w="1872" w:type="dxa"/>
          </w:tcPr>
          <w:p w14:paraId="6C7A8BD4" w14:textId="77777777" w:rsidR="00E333E1" w:rsidRDefault="0013403E">
            <w:r>
              <w:t>Skewed</w:t>
            </w:r>
          </w:p>
        </w:tc>
        <w:tc>
          <w:tcPr>
            <w:tcW w:w="1728" w:type="dxa"/>
          </w:tcPr>
          <w:p w14:paraId="345331C9" w14:textId="77777777" w:rsidR="00E333E1" w:rsidRDefault="0013403E">
            <w:pPr>
              <w:jc w:val="center"/>
            </w:pPr>
            <w:r>
              <w:t>31</w:t>
            </w:r>
          </w:p>
        </w:tc>
        <w:tc>
          <w:tcPr>
            <w:tcW w:w="2016" w:type="dxa"/>
          </w:tcPr>
          <w:p w14:paraId="76A9C9E7" w14:textId="77777777" w:rsidR="00E333E1" w:rsidRDefault="0013403E">
            <w:pPr>
              <w:jc w:val="center"/>
            </w:pPr>
            <w:r>
              <w:t>C001 (148.000 baris)</w:t>
            </w:r>
          </w:p>
        </w:tc>
        <w:tc>
          <w:tcPr>
            <w:tcW w:w="1440" w:type="dxa"/>
          </w:tcPr>
          <w:p w14:paraId="6AB3939C" w14:textId="77777777" w:rsidR="00E333E1" w:rsidRDefault="0013403E">
            <w:pPr>
              <w:jc w:val="center"/>
            </w:pPr>
            <w:r>
              <w:t>82,2%</w:t>
            </w:r>
          </w:p>
        </w:tc>
        <w:tc>
          <w:tcPr>
            <w:tcW w:w="2304" w:type="dxa"/>
          </w:tcPr>
          <w:p w14:paraId="0632A8B5" w14:textId="77777777" w:rsidR="00E333E1" w:rsidRDefault="0013403E">
            <w:pPr>
              <w:jc w:val="center"/>
            </w:pPr>
            <w:r>
              <w:t>18,92</w:t>
            </w:r>
          </w:p>
        </w:tc>
      </w:tr>
    </w:tbl>
    <w:p w14:paraId="7EF7C93B" w14:textId="77777777" w:rsidR="00E333E1" w:rsidRDefault="00E333E1">
      <w:pPr>
        <w:spacing w:after="0"/>
      </w:pPr>
    </w:p>
    <w:p w14:paraId="02EFCEA1" w14:textId="77777777" w:rsidR="00E333E1" w:rsidRDefault="0013403E">
      <w:pPr>
        <w:spacing w:after="0"/>
        <w:jc w:val="both"/>
      </w:pPr>
      <w:proofErr w:type="spellStart"/>
      <w:r>
        <w:t>Membuat</w:t>
      </w:r>
      <w:proofErr w:type="spellEnd"/>
      <w:r>
        <w:t xml:space="preserve"> </w:t>
      </w:r>
      <w:proofErr w:type="spellStart"/>
      <w:r>
        <w:t>dua</w:t>
      </w:r>
      <w:proofErr w:type="spellEnd"/>
      <w:r>
        <w:t xml:space="preserve"> dataset </w:t>
      </w:r>
      <w:proofErr w:type="spellStart"/>
      <w:r>
        <w:t>berukuran</w:t>
      </w:r>
      <w:proofErr w:type="spellEnd"/>
      <w:r>
        <w:t xml:space="preserve"> </w:t>
      </w:r>
      <w:proofErr w:type="spellStart"/>
      <w:r>
        <w:t>sama</w:t>
      </w:r>
      <w:proofErr w:type="spellEnd"/>
      <w:r>
        <w:t xml:space="preserve">, 180.000 baris, </w:t>
      </w:r>
      <w:proofErr w:type="spellStart"/>
      <w:r>
        <w:t>yaitu</w:t>
      </w:r>
      <w:proofErr w:type="spellEnd"/>
      <w:r>
        <w:t xml:space="preserve"> dataset </w:t>
      </w:r>
      <w:proofErr w:type="spellStart"/>
      <w:r>
        <w:t>seragam</w:t>
      </w:r>
      <w:proofErr w:type="spellEnd"/>
      <w:r>
        <w:t xml:space="preserve"> dan dataset skewed di mana 80 </w:t>
      </w:r>
      <w:proofErr w:type="spellStart"/>
      <w:r>
        <w:t>persen</w:t>
      </w:r>
      <w:proofErr w:type="spellEnd"/>
      <w:r>
        <w:t xml:space="preserve"> baris </w:t>
      </w:r>
      <w:proofErr w:type="spellStart"/>
      <w:r>
        <w:t>dipaksa</w:t>
      </w:r>
      <w:proofErr w:type="spellEnd"/>
      <w:r>
        <w:t xml:space="preserve"> </w:t>
      </w:r>
      <w:proofErr w:type="spellStart"/>
      <w:r>
        <w:t>menjadi</w:t>
      </w:r>
      <w:proofErr w:type="spellEnd"/>
      <w:r>
        <w:t xml:space="preserve"> </w:t>
      </w:r>
      <w:proofErr w:type="spellStart"/>
      <w:r>
        <w:t>milik</w:t>
      </w:r>
      <w:proofErr w:type="spellEnd"/>
      <w:r>
        <w:t xml:space="preserve"> customer C001. </w:t>
      </w:r>
      <w:proofErr w:type="spellStart"/>
      <w:r>
        <w:t>Grup</w:t>
      </w:r>
      <w:proofErr w:type="spellEnd"/>
      <w:r>
        <w:t xml:space="preserve"> </w:t>
      </w:r>
      <w:proofErr w:type="spellStart"/>
      <w:r>
        <w:t>terbesar</w:t>
      </w:r>
      <w:proofErr w:type="spellEnd"/>
      <w:r>
        <w:t xml:space="preserve"> naik </w:t>
      </w:r>
      <w:proofErr w:type="spellStart"/>
      <w:r>
        <w:t>dari</w:t>
      </w:r>
      <w:proofErr w:type="spellEnd"/>
      <w:r>
        <w:t xml:space="preserve"> 20.000 baris </w:t>
      </w:r>
      <w:proofErr w:type="spellStart"/>
      <w:r>
        <w:t>atau</w:t>
      </w:r>
      <w:proofErr w:type="spellEnd"/>
      <w:r>
        <w:t xml:space="preserve"> 11,1 </w:t>
      </w:r>
      <w:proofErr w:type="spellStart"/>
      <w:r>
        <w:t>persen</w:t>
      </w:r>
      <w:proofErr w:type="spellEnd"/>
      <w:r>
        <w:t xml:space="preserve"> </w:t>
      </w:r>
      <w:proofErr w:type="spellStart"/>
      <w:r>
        <w:t>menjadi</w:t>
      </w:r>
      <w:proofErr w:type="spellEnd"/>
      <w:r>
        <w:t xml:space="preserve"> 148.000 baris </w:t>
      </w:r>
      <w:proofErr w:type="spellStart"/>
      <w:r>
        <w:t>atau</w:t>
      </w:r>
      <w:proofErr w:type="spellEnd"/>
      <w:r>
        <w:t xml:space="preserve"> 82,2 </w:t>
      </w:r>
      <w:proofErr w:type="spellStart"/>
      <w:r>
        <w:t>persen</w:t>
      </w:r>
      <w:proofErr w:type="spellEnd"/>
      <w:r>
        <w:t xml:space="preserve"> </w:t>
      </w:r>
      <w:proofErr w:type="spellStart"/>
      <w:r>
        <w:t>dari</w:t>
      </w:r>
      <w:proofErr w:type="spellEnd"/>
      <w:r>
        <w:t xml:space="preserve"> total. Waktu </w:t>
      </w:r>
      <w:proofErr w:type="spellStart"/>
      <w:r>
        <w:t>group_by</w:t>
      </w:r>
      <w:proofErr w:type="spellEnd"/>
      <w:r>
        <w:t xml:space="preserve"> </w:t>
      </w:r>
      <w:proofErr w:type="spellStart"/>
      <w:r>
        <w:t>justru</w:t>
      </w:r>
      <w:proofErr w:type="spellEnd"/>
      <w:r>
        <w:t xml:space="preserve"> </w:t>
      </w:r>
      <w:proofErr w:type="spellStart"/>
      <w:r>
        <w:t>tidak</w:t>
      </w:r>
      <w:proofErr w:type="spellEnd"/>
      <w:r>
        <w:t xml:space="preserve"> </w:t>
      </w:r>
      <w:proofErr w:type="spellStart"/>
      <w:r>
        <w:t>melambat</w:t>
      </w:r>
      <w:proofErr w:type="spellEnd"/>
      <w:r>
        <w:t xml:space="preserve">, </w:t>
      </w:r>
      <w:proofErr w:type="spellStart"/>
      <w:r>
        <w:t>yaitu</w:t>
      </w:r>
      <w:proofErr w:type="spellEnd"/>
      <w:r>
        <w:t xml:space="preserve"> 22,57 </w:t>
      </w:r>
      <w:proofErr w:type="spellStart"/>
      <w:r>
        <w:t>ms</w:t>
      </w:r>
      <w:proofErr w:type="spellEnd"/>
      <w:r>
        <w:t xml:space="preserve"> pada data </w:t>
      </w:r>
      <w:proofErr w:type="spellStart"/>
      <w:r>
        <w:t>seragam</w:t>
      </w:r>
      <w:proofErr w:type="spellEnd"/>
      <w:r>
        <w:t xml:space="preserve"> dan 18,92 </w:t>
      </w:r>
      <w:proofErr w:type="spellStart"/>
      <w:r>
        <w:t>ms</w:t>
      </w:r>
      <w:proofErr w:type="spellEnd"/>
      <w:r>
        <w:t xml:space="preserve"> pada data skewed, </w:t>
      </w:r>
      <w:proofErr w:type="spellStart"/>
      <w:r>
        <w:t>karena</w:t>
      </w:r>
      <w:proofErr w:type="spellEnd"/>
      <w:r>
        <w:t xml:space="preserve"> di </w:t>
      </w:r>
      <w:proofErr w:type="spellStart"/>
      <w:r>
        <w:t>satu</w:t>
      </w:r>
      <w:proofErr w:type="spellEnd"/>
      <w:r>
        <w:t xml:space="preserve"> </w:t>
      </w:r>
      <w:proofErr w:type="spellStart"/>
      <w:r>
        <w:t>mesin</w:t>
      </w:r>
      <w:proofErr w:type="spellEnd"/>
      <w:r>
        <w:t xml:space="preserve"> total baris yang </w:t>
      </w:r>
      <w:proofErr w:type="spellStart"/>
      <w:r>
        <w:t>diproses</w:t>
      </w:r>
      <w:proofErr w:type="spellEnd"/>
      <w:r>
        <w:t xml:space="preserve"> </w:t>
      </w:r>
      <w:proofErr w:type="spellStart"/>
      <w:r>
        <w:t>tetap</w:t>
      </w:r>
      <w:proofErr w:type="spellEnd"/>
      <w:r>
        <w:t xml:space="preserve"> </w:t>
      </w:r>
      <w:proofErr w:type="spellStart"/>
      <w:r>
        <w:t>sama</w:t>
      </w:r>
      <w:proofErr w:type="spellEnd"/>
      <w:r>
        <w:t xml:space="preserve"> dan </w:t>
      </w:r>
      <w:proofErr w:type="spellStart"/>
      <w:r>
        <w:t>agregasi</w:t>
      </w:r>
      <w:proofErr w:type="spellEnd"/>
      <w:r>
        <w:t xml:space="preserve"> </w:t>
      </w:r>
      <w:proofErr w:type="spellStart"/>
      <w:r>
        <w:t>berbasis</w:t>
      </w:r>
      <w:proofErr w:type="spellEnd"/>
      <w:r>
        <w:t xml:space="preserve"> hash </w:t>
      </w:r>
      <w:proofErr w:type="spellStart"/>
      <w:r>
        <w:t>cukup</w:t>
      </w:r>
      <w:proofErr w:type="spellEnd"/>
      <w:r>
        <w:t xml:space="preserve"> </w:t>
      </w:r>
      <w:proofErr w:type="spellStart"/>
      <w:r>
        <w:t>menumpuk</w:t>
      </w:r>
      <w:proofErr w:type="spellEnd"/>
      <w:r>
        <w:t xml:space="preserve"> </w:t>
      </w:r>
      <w:proofErr w:type="spellStart"/>
      <w:r>
        <w:t>hasil</w:t>
      </w:r>
      <w:proofErr w:type="spellEnd"/>
      <w:r>
        <w:t xml:space="preserve"> pada </w:t>
      </w:r>
      <w:proofErr w:type="spellStart"/>
      <w:r>
        <w:t>satu</w:t>
      </w:r>
      <w:proofErr w:type="spellEnd"/>
      <w:r>
        <w:t xml:space="preserve"> </w:t>
      </w:r>
      <w:proofErr w:type="spellStart"/>
      <w:r>
        <w:t>kunci</w:t>
      </w:r>
      <w:proofErr w:type="spellEnd"/>
      <w:r>
        <w:t xml:space="preserve">. Skew </w:t>
      </w:r>
      <w:proofErr w:type="spellStart"/>
      <w:r>
        <w:t>baru</w:t>
      </w:r>
      <w:proofErr w:type="spellEnd"/>
      <w:r>
        <w:t xml:space="preserve"> </w:t>
      </w:r>
      <w:proofErr w:type="spellStart"/>
      <w:r>
        <w:t>menjadi</w:t>
      </w:r>
      <w:proofErr w:type="spellEnd"/>
      <w:r>
        <w:t xml:space="preserve"> </w:t>
      </w:r>
      <w:proofErr w:type="spellStart"/>
      <w:r>
        <w:t>masalah</w:t>
      </w:r>
      <w:proofErr w:type="spellEnd"/>
      <w:r>
        <w:t xml:space="preserve"> </w:t>
      </w:r>
      <w:proofErr w:type="spellStart"/>
      <w:r>
        <w:t>serius</w:t>
      </w:r>
      <w:proofErr w:type="spellEnd"/>
      <w:r>
        <w:t xml:space="preserve"> </w:t>
      </w:r>
      <w:proofErr w:type="spellStart"/>
      <w:r>
        <w:t>ketika</w:t>
      </w:r>
      <w:proofErr w:type="spellEnd"/>
      <w:r>
        <w:t xml:space="preserve"> </w:t>
      </w:r>
      <w:proofErr w:type="spellStart"/>
      <w:r>
        <w:t>kunci</w:t>
      </w:r>
      <w:proofErr w:type="spellEnd"/>
      <w:r>
        <w:t xml:space="preserve"> </w:t>
      </w:r>
      <w:proofErr w:type="spellStart"/>
      <w:r>
        <w:t>dipetakan</w:t>
      </w:r>
      <w:proofErr w:type="spellEnd"/>
      <w:r>
        <w:t xml:space="preserve"> </w:t>
      </w:r>
      <w:proofErr w:type="spellStart"/>
      <w:r>
        <w:t>ke</w:t>
      </w:r>
      <w:proofErr w:type="spellEnd"/>
      <w:r>
        <w:t xml:space="preserve"> worker </w:t>
      </w:r>
      <w:proofErr w:type="spellStart"/>
      <w:r>
        <w:t>atau</w:t>
      </w:r>
      <w:proofErr w:type="spellEnd"/>
      <w:r>
        <w:t xml:space="preserve"> </w:t>
      </w:r>
      <w:proofErr w:type="spellStart"/>
      <w:r>
        <w:t>partisi</w:t>
      </w:r>
      <w:proofErr w:type="spellEnd"/>
      <w:r>
        <w:t xml:space="preserve"> </w:t>
      </w:r>
      <w:proofErr w:type="spellStart"/>
      <w:r>
        <w:t>berbeda</w:t>
      </w:r>
      <w:proofErr w:type="spellEnd"/>
      <w:r>
        <w:t xml:space="preserve">, </w:t>
      </w:r>
      <w:proofErr w:type="spellStart"/>
      <w:r>
        <w:t>sebab</w:t>
      </w:r>
      <w:proofErr w:type="spellEnd"/>
      <w:r>
        <w:t xml:space="preserve"> </w:t>
      </w:r>
      <w:proofErr w:type="spellStart"/>
      <w:r>
        <w:t>satu</w:t>
      </w:r>
      <w:proofErr w:type="spellEnd"/>
      <w:r>
        <w:t xml:space="preserve"> worker </w:t>
      </w:r>
      <w:proofErr w:type="spellStart"/>
      <w:r>
        <w:t>kebagian</w:t>
      </w:r>
      <w:proofErr w:type="spellEnd"/>
      <w:r>
        <w:t xml:space="preserve"> </w:t>
      </w:r>
      <w:proofErr w:type="spellStart"/>
      <w:r>
        <w:t>sebagian</w:t>
      </w:r>
      <w:proofErr w:type="spellEnd"/>
      <w:r>
        <w:t xml:space="preserve"> </w:t>
      </w:r>
      <w:proofErr w:type="spellStart"/>
      <w:r>
        <w:t>besar</w:t>
      </w:r>
      <w:proofErr w:type="spellEnd"/>
      <w:r>
        <w:t xml:space="preserve"> data </w:t>
      </w:r>
      <w:proofErr w:type="spellStart"/>
      <w:r>
        <w:t>sementara</w:t>
      </w:r>
      <w:proofErr w:type="spellEnd"/>
      <w:r>
        <w:t xml:space="preserve"> yang lain </w:t>
      </w:r>
      <w:proofErr w:type="spellStart"/>
      <w:r>
        <w:t>menganggur</w:t>
      </w:r>
      <w:proofErr w:type="spellEnd"/>
      <w:r>
        <w:t xml:space="preserve">. </w:t>
      </w:r>
      <w:proofErr w:type="spellStart"/>
      <w:r>
        <w:t>Mitigasinya</w:t>
      </w:r>
      <w:proofErr w:type="spellEnd"/>
      <w:r>
        <w:t xml:space="preserve"> </w:t>
      </w:r>
      <w:proofErr w:type="spellStart"/>
      <w:r>
        <w:t>antara</w:t>
      </w:r>
      <w:proofErr w:type="spellEnd"/>
      <w:r>
        <w:t xml:space="preserve"> lain </w:t>
      </w:r>
      <w:proofErr w:type="spellStart"/>
      <w:r>
        <w:t>agregasi</w:t>
      </w:r>
      <w:proofErr w:type="spellEnd"/>
      <w:r>
        <w:t xml:space="preserve"> </w:t>
      </w:r>
      <w:proofErr w:type="spellStart"/>
      <w:r>
        <w:t>parsial</w:t>
      </w:r>
      <w:proofErr w:type="spellEnd"/>
      <w:r>
        <w:t xml:space="preserve">, salting key, </w:t>
      </w:r>
      <w:proofErr w:type="spellStart"/>
      <w:r>
        <w:t>pemrosesan</w:t>
      </w:r>
      <w:proofErr w:type="spellEnd"/>
      <w:r>
        <w:t xml:space="preserve"> per batch, </w:t>
      </w:r>
      <w:proofErr w:type="spellStart"/>
      <w:r>
        <w:t>proyeksi</w:t>
      </w:r>
      <w:proofErr w:type="spellEnd"/>
      <w:r>
        <w:t xml:space="preserve"> </w:t>
      </w:r>
      <w:proofErr w:type="spellStart"/>
      <w:r>
        <w:t>kolom</w:t>
      </w:r>
      <w:proofErr w:type="spellEnd"/>
      <w:r>
        <w:t xml:space="preserve">, dan </w:t>
      </w:r>
      <w:proofErr w:type="spellStart"/>
      <w:r>
        <w:t>menghindari</w:t>
      </w:r>
      <w:proofErr w:type="spellEnd"/>
      <w:r>
        <w:t xml:space="preserve"> </w:t>
      </w:r>
      <w:proofErr w:type="spellStart"/>
      <w:r>
        <w:t>materialisasi</w:t>
      </w:r>
      <w:proofErr w:type="spellEnd"/>
      <w:r>
        <w:t xml:space="preserve"> yang </w:t>
      </w:r>
      <w:proofErr w:type="spellStart"/>
      <w:r>
        <w:t>tidak</w:t>
      </w:r>
      <w:proofErr w:type="spellEnd"/>
      <w:r>
        <w:t xml:space="preserve"> </w:t>
      </w:r>
      <w:proofErr w:type="spellStart"/>
      <w:r>
        <w:t>perlu</w:t>
      </w:r>
      <w:proofErr w:type="spellEnd"/>
      <w:r>
        <w:t xml:space="preserve">. Tidak </w:t>
      </w:r>
      <w:proofErr w:type="spellStart"/>
      <w:r>
        <w:t>terjadi</w:t>
      </w:r>
      <w:proofErr w:type="spellEnd"/>
      <w:r>
        <w:t xml:space="preserve"> </w:t>
      </w:r>
      <w:proofErr w:type="spellStart"/>
      <w:r>
        <w:t>kegagalan</w:t>
      </w:r>
      <w:proofErr w:type="spellEnd"/>
      <w:r>
        <w:t xml:space="preserve"> </w:t>
      </w:r>
      <w:proofErr w:type="spellStart"/>
      <w:r>
        <w:t>kehabisan</w:t>
      </w:r>
      <w:proofErr w:type="spellEnd"/>
      <w:r>
        <w:t xml:space="preserve"> </w:t>
      </w:r>
      <w:proofErr w:type="spellStart"/>
      <w:r>
        <w:t>memori</w:t>
      </w:r>
      <w:proofErr w:type="spellEnd"/>
      <w:r>
        <w:t xml:space="preserve"> </w:t>
      </w:r>
      <w:proofErr w:type="spellStart"/>
      <w:r>
        <w:t>selama</w:t>
      </w:r>
      <w:proofErr w:type="spellEnd"/>
      <w:r>
        <w:t xml:space="preserve"> </w:t>
      </w:r>
      <w:proofErr w:type="spellStart"/>
      <w:r>
        <w:t>eksperimen</w:t>
      </w:r>
      <w:proofErr w:type="spellEnd"/>
      <w:r>
        <w:t>.</w:t>
      </w:r>
    </w:p>
    <w:p w14:paraId="44D6A312" w14:textId="77777777" w:rsidR="00E333E1" w:rsidRDefault="00E333E1">
      <w:pPr>
        <w:spacing w:after="0"/>
      </w:pPr>
    </w:p>
    <w:p w14:paraId="793AC64D" w14:textId="77777777" w:rsidR="00E333E1" w:rsidRDefault="00E333E1">
      <w:pPr>
        <w:spacing w:after="0"/>
      </w:pPr>
    </w:p>
    <w:p w14:paraId="5ED663DE" w14:textId="77777777" w:rsidR="00E333E1" w:rsidRDefault="0013403E">
      <w:pPr>
        <w:spacing w:after="0"/>
        <w:jc w:val="center"/>
      </w:pPr>
      <w:r>
        <w:rPr>
          <w:b/>
        </w:rPr>
        <w:t xml:space="preserve">Tahap 5: Warehouse </w:t>
      </w:r>
      <w:proofErr w:type="spellStart"/>
      <w:r>
        <w:rPr>
          <w:b/>
        </w:rPr>
        <w:t>DuckDB</w:t>
      </w:r>
      <w:proofErr w:type="spellEnd"/>
      <w:r>
        <w:rPr>
          <w:b/>
        </w:rPr>
        <w:t xml:space="preserve"> dan </w:t>
      </w:r>
      <w:proofErr w:type="spellStart"/>
      <w:r>
        <w:rPr>
          <w:b/>
        </w:rPr>
        <w:t>Pemodelan</w:t>
      </w:r>
      <w:proofErr w:type="spellEnd"/>
      <w:r>
        <w:rPr>
          <w:b/>
        </w:rPr>
        <w:t xml:space="preserve"> </w:t>
      </w:r>
      <w:proofErr w:type="spellStart"/>
      <w:r>
        <w:rPr>
          <w:b/>
        </w:rPr>
        <w:t>dbt</w:t>
      </w:r>
      <w:proofErr w:type="spellEnd"/>
      <w:r>
        <w:rPr>
          <w:b/>
        </w:rPr>
        <w:t xml:space="preserve"> (Tugas E)</w:t>
      </w:r>
    </w:p>
    <w:p w14:paraId="61C22B11" w14:textId="77777777" w:rsidR="00E333E1" w:rsidRDefault="0013403E">
      <w:pPr>
        <w:pStyle w:val="ListParagraph"/>
        <w:spacing w:after="0"/>
      </w:pPr>
      <w:r>
        <w:t>A. Muat hasil transformasi ke DuckDB</w:t>
      </w:r>
    </w:p>
    <w:p w14:paraId="70FB08D5" w14:textId="31944185" w:rsidR="00E333E1" w:rsidRDefault="00F35EA3">
      <w:pPr>
        <w:spacing w:after="0"/>
        <w:jc w:val="center"/>
      </w:pPr>
      <w:r w:rsidRPr="00F35EA3">
        <w:rPr>
          <w:i/>
        </w:rPr>
        <w:lastRenderedPageBreak/>
        <w:drawing>
          <wp:inline distT="0" distB="0" distL="0" distR="0" wp14:anchorId="1FA2604A" wp14:editId="14C54D5F">
            <wp:extent cx="5943600" cy="37909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790950"/>
                    </a:xfrm>
                    <a:prstGeom prst="rect">
                      <a:avLst/>
                    </a:prstGeom>
                  </pic:spPr>
                </pic:pic>
              </a:graphicData>
            </a:graphic>
          </wp:inline>
        </w:drawing>
      </w:r>
    </w:p>
    <w:p w14:paraId="698ED587" w14:textId="77777777" w:rsidR="00E827DA" w:rsidRDefault="00E827DA">
      <w:pPr>
        <w:spacing w:after="0"/>
        <w:jc w:val="center"/>
      </w:pPr>
    </w:p>
    <w:p w14:paraId="21824EE4" w14:textId="77777777" w:rsidR="00E827DA" w:rsidRDefault="00E827DA" w:rsidP="00E827DA">
      <w:pPr>
        <w:spacing w:after="0"/>
      </w:pPr>
      <w:r w:rsidRPr="00E827DA">
        <w:rPr>
          <w:noProof/>
        </w:rPr>
        <w:drawing>
          <wp:inline distT="0" distB="0" distL="0" distR="0" wp14:anchorId="43F2D607" wp14:editId="5609ABE0">
            <wp:extent cx="5943600" cy="737870"/>
            <wp:effectExtent l="0" t="0" r="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737870"/>
                    </a:xfrm>
                    <a:prstGeom prst="rect">
                      <a:avLst/>
                    </a:prstGeom>
                  </pic:spPr>
                </pic:pic>
              </a:graphicData>
            </a:graphic>
          </wp:inline>
        </w:drawing>
      </w:r>
    </w:p>
    <w:p w14:paraId="1F1954AD" w14:textId="77777777" w:rsidR="00E827DA" w:rsidRDefault="00E827DA">
      <w:pPr>
        <w:spacing w:after="0"/>
        <w:jc w:val="center"/>
      </w:pPr>
    </w:p>
    <w:p w14:paraId="29D22E24" w14:textId="77777777" w:rsidR="00E333E1" w:rsidRDefault="0013403E">
      <w:pPr>
        <w:spacing w:after="0"/>
        <w:jc w:val="both"/>
      </w:pPr>
      <w:r>
        <w:t>Memuat data/transformed/orders_transformed.parquet hasil transformasi Polars ke tabel raw.orders di warehouse DuckDB. Sebanyak 30 baris berhasil dimuat dengan rincian paid 20, shipped 8, cancelled 1, dan refunded 1, dan tabel ini sudah membawa kolom gross_amount, net_amount, serta order_date. Pemeriksaan quality gate terhadap seluruh aturan kontrak menghasilkan nol record pelanggar, membuktikan data cacat tidak pernah sampai ke warehouse.</w:t>
      </w:r>
    </w:p>
    <w:p w14:paraId="7F40E4E1" w14:textId="77777777" w:rsidR="00E333E1" w:rsidRDefault="00E333E1">
      <w:pPr>
        <w:spacing w:after="0"/>
      </w:pPr>
    </w:p>
    <w:p w14:paraId="779988B7" w14:textId="77777777" w:rsidR="00E333E1" w:rsidRDefault="0013403E">
      <w:pPr>
        <w:pStyle w:val="ListParagraph"/>
        <w:spacing w:after="0"/>
      </w:pPr>
      <w:r>
        <w:t xml:space="preserve">B. </w:t>
      </w:r>
      <w:proofErr w:type="spellStart"/>
      <w:r>
        <w:t>Siapkan</w:t>
      </w:r>
      <w:proofErr w:type="spellEnd"/>
      <w:r>
        <w:t xml:space="preserve"> </w:t>
      </w:r>
      <w:proofErr w:type="spellStart"/>
      <w:r>
        <w:t>struktur</w:t>
      </w:r>
      <w:proofErr w:type="spellEnd"/>
      <w:r>
        <w:t xml:space="preserve"> </w:t>
      </w:r>
      <w:proofErr w:type="spellStart"/>
      <w:r>
        <w:t>proyek</w:t>
      </w:r>
      <w:proofErr w:type="spellEnd"/>
      <w:r>
        <w:t xml:space="preserve"> </w:t>
      </w:r>
      <w:proofErr w:type="spellStart"/>
      <w:r>
        <w:t>dbt</w:t>
      </w:r>
      <w:proofErr w:type="spellEnd"/>
    </w:p>
    <w:p w14:paraId="581ED3C8" w14:textId="77777777" w:rsidR="00E333E1" w:rsidRDefault="000B742F">
      <w:pPr>
        <w:spacing w:after="0"/>
        <w:jc w:val="center"/>
      </w:pPr>
      <w:r w:rsidRPr="000B742F">
        <w:rPr>
          <w:i/>
          <w:noProof/>
        </w:rPr>
        <w:drawing>
          <wp:inline distT="0" distB="0" distL="0" distR="0" wp14:anchorId="4C138857" wp14:editId="246254E3">
            <wp:extent cx="5943600" cy="777875"/>
            <wp:effectExtent l="0" t="0" r="0"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777875"/>
                    </a:xfrm>
                    <a:prstGeom prst="rect">
                      <a:avLst/>
                    </a:prstGeom>
                  </pic:spPr>
                </pic:pic>
              </a:graphicData>
            </a:graphic>
          </wp:inline>
        </w:drawing>
      </w:r>
    </w:p>
    <w:p w14:paraId="31AF90E0" w14:textId="77777777" w:rsidR="000B742F" w:rsidRDefault="000B742F" w:rsidP="000B742F">
      <w:pPr>
        <w:spacing w:after="0"/>
      </w:pPr>
    </w:p>
    <w:p w14:paraId="3755A676" w14:textId="77777777" w:rsidR="000B742F" w:rsidRDefault="000B742F" w:rsidP="000B742F">
      <w:pPr>
        <w:spacing w:after="0"/>
      </w:pPr>
      <w:proofErr w:type="spellStart"/>
      <w:r w:rsidRPr="000B742F">
        <w:t>dbt_project.yml</w:t>
      </w:r>
      <w:proofErr w:type="spellEnd"/>
    </w:p>
    <w:p w14:paraId="6BDFC279" w14:textId="77777777" w:rsidR="000B742F" w:rsidRDefault="000B742F" w:rsidP="000B742F">
      <w:pPr>
        <w:spacing w:after="0"/>
      </w:pPr>
      <w:r w:rsidRPr="000B742F">
        <w:rPr>
          <w:noProof/>
        </w:rPr>
        <w:lastRenderedPageBreak/>
        <w:drawing>
          <wp:inline distT="0" distB="0" distL="0" distR="0" wp14:anchorId="6B5F55CA" wp14:editId="436B119B">
            <wp:extent cx="5943600" cy="1140460"/>
            <wp:effectExtent l="0" t="0" r="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1140460"/>
                    </a:xfrm>
                    <a:prstGeom prst="rect">
                      <a:avLst/>
                    </a:prstGeom>
                  </pic:spPr>
                </pic:pic>
              </a:graphicData>
            </a:graphic>
          </wp:inline>
        </w:drawing>
      </w:r>
    </w:p>
    <w:p w14:paraId="02349259" w14:textId="77777777" w:rsidR="000B742F" w:rsidRDefault="000B742F" w:rsidP="000B742F">
      <w:pPr>
        <w:spacing w:after="0"/>
      </w:pPr>
    </w:p>
    <w:p w14:paraId="35DF1382" w14:textId="77777777" w:rsidR="000B742F" w:rsidRDefault="000B742F" w:rsidP="000B742F">
      <w:pPr>
        <w:spacing w:after="0"/>
      </w:pPr>
      <w:proofErr w:type="spellStart"/>
      <w:r w:rsidRPr="000B742F">
        <w:t>profiles.yml</w:t>
      </w:r>
      <w:proofErr w:type="spellEnd"/>
    </w:p>
    <w:p w14:paraId="49FC3E64" w14:textId="77777777" w:rsidR="000B742F" w:rsidRDefault="000B742F" w:rsidP="000B742F">
      <w:pPr>
        <w:spacing w:after="0"/>
      </w:pPr>
      <w:r w:rsidRPr="000B742F">
        <w:rPr>
          <w:noProof/>
        </w:rPr>
        <w:drawing>
          <wp:inline distT="0" distB="0" distL="0" distR="0" wp14:anchorId="7D8F3E72" wp14:editId="7B5BA521">
            <wp:extent cx="5943600" cy="68707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687070"/>
                    </a:xfrm>
                    <a:prstGeom prst="rect">
                      <a:avLst/>
                    </a:prstGeom>
                  </pic:spPr>
                </pic:pic>
              </a:graphicData>
            </a:graphic>
          </wp:inline>
        </w:drawing>
      </w:r>
    </w:p>
    <w:p w14:paraId="6CF25CD7" w14:textId="77777777" w:rsidR="000B742F" w:rsidRDefault="000B742F" w:rsidP="000B742F">
      <w:pPr>
        <w:spacing w:after="0"/>
      </w:pPr>
    </w:p>
    <w:p w14:paraId="28E08E21" w14:textId="77777777" w:rsidR="00E333E1" w:rsidRDefault="0013403E">
      <w:pPr>
        <w:spacing w:after="0"/>
        <w:jc w:val="both"/>
      </w:pPr>
      <w:proofErr w:type="spellStart"/>
      <w:r>
        <w:t>Membuat</w:t>
      </w:r>
      <w:proofErr w:type="spellEnd"/>
      <w:r>
        <w:t xml:space="preserve"> folder model staging dan marts </w:t>
      </w:r>
      <w:proofErr w:type="spellStart"/>
      <w:r>
        <w:t>beserta</w:t>
      </w:r>
      <w:proofErr w:type="spellEnd"/>
      <w:r>
        <w:t xml:space="preserve"> </w:t>
      </w:r>
      <w:proofErr w:type="spellStart"/>
      <w:r>
        <w:t>berkas</w:t>
      </w:r>
      <w:proofErr w:type="spellEnd"/>
      <w:r>
        <w:t xml:space="preserve"> </w:t>
      </w:r>
      <w:proofErr w:type="spellStart"/>
      <w:r>
        <w:t>konfigurasinya</w:t>
      </w:r>
      <w:proofErr w:type="spellEnd"/>
      <w:r>
        <w:t xml:space="preserve">. </w:t>
      </w:r>
      <w:proofErr w:type="spellStart"/>
      <w:r>
        <w:t>Berkas</w:t>
      </w:r>
      <w:proofErr w:type="spellEnd"/>
      <w:r>
        <w:t xml:space="preserve"> </w:t>
      </w:r>
      <w:proofErr w:type="spellStart"/>
      <w:r>
        <w:t>dbt_project.yml</w:t>
      </w:r>
      <w:proofErr w:type="spellEnd"/>
      <w:r>
        <w:t xml:space="preserve"> </w:t>
      </w:r>
      <w:proofErr w:type="spellStart"/>
      <w:r>
        <w:t>menetapkan</w:t>
      </w:r>
      <w:proofErr w:type="spellEnd"/>
      <w:r>
        <w:t xml:space="preserve"> </w:t>
      </w:r>
      <w:proofErr w:type="spellStart"/>
      <w:r>
        <w:t>lapisan</w:t>
      </w:r>
      <w:proofErr w:type="spellEnd"/>
      <w:r>
        <w:t xml:space="preserve"> staging </w:t>
      </w:r>
      <w:proofErr w:type="spellStart"/>
      <w:r>
        <w:t>sebagai</w:t>
      </w:r>
      <w:proofErr w:type="spellEnd"/>
      <w:r>
        <w:t xml:space="preserve"> view yang </w:t>
      </w:r>
      <w:proofErr w:type="spellStart"/>
      <w:r>
        <w:t>ringan</w:t>
      </w:r>
      <w:proofErr w:type="spellEnd"/>
      <w:r>
        <w:t xml:space="preserve"> dan </w:t>
      </w:r>
      <w:proofErr w:type="spellStart"/>
      <w:r>
        <w:t>lapisan</w:t>
      </w:r>
      <w:proofErr w:type="spellEnd"/>
      <w:r>
        <w:t xml:space="preserve"> marts </w:t>
      </w:r>
      <w:proofErr w:type="spellStart"/>
      <w:r>
        <w:t>sebagai</w:t>
      </w:r>
      <w:proofErr w:type="spellEnd"/>
      <w:r>
        <w:t xml:space="preserve"> table yang </w:t>
      </w:r>
      <w:proofErr w:type="spellStart"/>
      <w:r>
        <w:t>cepat</w:t>
      </w:r>
      <w:proofErr w:type="spellEnd"/>
      <w:r>
        <w:t xml:space="preserve"> </w:t>
      </w:r>
      <w:proofErr w:type="spellStart"/>
      <w:r>
        <w:t>dibaca</w:t>
      </w:r>
      <w:proofErr w:type="spellEnd"/>
      <w:r>
        <w:t xml:space="preserve">, </w:t>
      </w:r>
      <w:proofErr w:type="spellStart"/>
      <w:r>
        <w:t>sedangkan</w:t>
      </w:r>
      <w:proofErr w:type="spellEnd"/>
      <w:r>
        <w:t xml:space="preserve"> </w:t>
      </w:r>
      <w:proofErr w:type="spellStart"/>
      <w:r>
        <w:t>profiles.yml</w:t>
      </w:r>
      <w:proofErr w:type="spellEnd"/>
      <w:r>
        <w:t xml:space="preserve"> </w:t>
      </w:r>
      <w:proofErr w:type="spellStart"/>
      <w:r>
        <w:t>menghubungkan</w:t>
      </w:r>
      <w:proofErr w:type="spellEnd"/>
      <w:r>
        <w:t xml:space="preserve"> </w:t>
      </w:r>
      <w:proofErr w:type="spellStart"/>
      <w:r>
        <w:t>dbt</w:t>
      </w:r>
      <w:proofErr w:type="spellEnd"/>
      <w:r>
        <w:t xml:space="preserve"> </w:t>
      </w:r>
      <w:proofErr w:type="spellStart"/>
      <w:r>
        <w:t>dengan</w:t>
      </w:r>
      <w:proofErr w:type="spellEnd"/>
      <w:r>
        <w:t xml:space="preserve"> </w:t>
      </w:r>
      <w:proofErr w:type="spellStart"/>
      <w:r>
        <w:t>berkas</w:t>
      </w:r>
      <w:proofErr w:type="spellEnd"/>
      <w:r>
        <w:t xml:space="preserve"> </w:t>
      </w:r>
      <w:proofErr w:type="spellStart"/>
      <w:proofErr w:type="gramStart"/>
      <w:r>
        <w:t>warehouse.duckdb</w:t>
      </w:r>
      <w:proofErr w:type="spellEnd"/>
      <w:proofErr w:type="gramEnd"/>
      <w:r>
        <w:t xml:space="preserve"> </w:t>
      </w:r>
      <w:proofErr w:type="spellStart"/>
      <w:r>
        <w:t>melalui</w:t>
      </w:r>
      <w:proofErr w:type="spellEnd"/>
      <w:r>
        <w:t xml:space="preserve"> adapter </w:t>
      </w:r>
      <w:proofErr w:type="spellStart"/>
      <w:r>
        <w:t>duckdb</w:t>
      </w:r>
      <w:proofErr w:type="spellEnd"/>
      <w:r>
        <w:t>.</w:t>
      </w:r>
    </w:p>
    <w:p w14:paraId="49B962BA" w14:textId="77777777" w:rsidR="00E333E1" w:rsidRDefault="00E333E1">
      <w:pPr>
        <w:spacing w:after="0"/>
      </w:pPr>
    </w:p>
    <w:p w14:paraId="680D5222" w14:textId="77777777" w:rsidR="00E333E1" w:rsidRDefault="0013403E">
      <w:pPr>
        <w:pStyle w:val="ListParagraph"/>
        <w:spacing w:after="0"/>
      </w:pPr>
      <w:r>
        <w:t xml:space="preserve">C. </w:t>
      </w:r>
      <w:proofErr w:type="spellStart"/>
      <w:r>
        <w:t>Bangun</w:t>
      </w:r>
      <w:proofErr w:type="spellEnd"/>
      <w:r>
        <w:t xml:space="preserve"> model staging</w:t>
      </w:r>
    </w:p>
    <w:p w14:paraId="6214D703" w14:textId="03139544" w:rsidR="00E333E1" w:rsidRDefault="00F35EA3">
      <w:pPr>
        <w:spacing w:after="0"/>
        <w:jc w:val="center"/>
      </w:pPr>
      <w:r w:rsidRPr="00F35EA3">
        <w:rPr>
          <w:i/>
        </w:rPr>
        <w:drawing>
          <wp:inline distT="0" distB="0" distL="0" distR="0" wp14:anchorId="21521417" wp14:editId="4698721E">
            <wp:extent cx="5943600" cy="170053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1700530"/>
                    </a:xfrm>
                    <a:prstGeom prst="rect">
                      <a:avLst/>
                    </a:prstGeom>
                  </pic:spPr>
                </pic:pic>
              </a:graphicData>
            </a:graphic>
          </wp:inline>
        </w:drawing>
      </w:r>
    </w:p>
    <w:p w14:paraId="5489872C" w14:textId="77777777" w:rsidR="00E333E1" w:rsidRDefault="0013403E">
      <w:pPr>
        <w:spacing w:after="0"/>
        <w:jc w:val="both"/>
      </w:pPr>
      <w:r>
        <w:t xml:space="preserve">Model stg_orders membaca source </w:t>
      </w:r>
      <w:proofErr w:type="gramStart"/>
      <w:r>
        <w:t>raw.orders</w:t>
      </w:r>
      <w:proofErr w:type="gramEnd"/>
      <w:r>
        <w:t xml:space="preserve"> lalu menyeragamkan tipe setiap kolom dan meneruskan gross_amount, net_amount, serta order_date yang sudah dihitung oleh transformasi Polars, sehingga perhitungan metrik hanya dilakukan di satu tempat. Seluruh model hilir mengambil data dari lapisan ini.</w:t>
      </w:r>
    </w:p>
    <w:p w14:paraId="3B139134" w14:textId="77777777" w:rsidR="00E333E1" w:rsidRDefault="00E333E1">
      <w:pPr>
        <w:spacing w:after="0"/>
      </w:pPr>
    </w:p>
    <w:p w14:paraId="78B65925" w14:textId="77777777" w:rsidR="00E333E1" w:rsidRDefault="0013403E">
      <w:pPr>
        <w:pStyle w:val="ListParagraph"/>
        <w:spacing w:after="0"/>
      </w:pPr>
      <w:r>
        <w:t xml:space="preserve">D. </w:t>
      </w:r>
      <w:proofErr w:type="spellStart"/>
      <w:r>
        <w:t>Bangun</w:t>
      </w:r>
      <w:proofErr w:type="spellEnd"/>
      <w:r>
        <w:t xml:space="preserve"> model </w:t>
      </w:r>
      <w:proofErr w:type="spellStart"/>
      <w:r>
        <w:t>dimensi</w:t>
      </w:r>
      <w:proofErr w:type="spellEnd"/>
      <w:r>
        <w:t xml:space="preserve">, </w:t>
      </w:r>
      <w:proofErr w:type="spellStart"/>
      <w:r>
        <w:t>fakta</w:t>
      </w:r>
      <w:proofErr w:type="spellEnd"/>
      <w:r>
        <w:t>, dan mart</w:t>
      </w:r>
    </w:p>
    <w:p w14:paraId="0686D7CE" w14:textId="77777777" w:rsidR="00341452" w:rsidRDefault="00341452">
      <w:pPr>
        <w:pStyle w:val="ListParagraph"/>
        <w:spacing w:after="0"/>
      </w:pPr>
    </w:p>
    <w:p w14:paraId="7E11BAF2" w14:textId="77777777" w:rsidR="000B742F" w:rsidRDefault="000B742F" w:rsidP="000B742F">
      <w:proofErr w:type="spellStart"/>
      <w:r w:rsidRPr="000B742F">
        <w:t>dim_customer.sql</w:t>
      </w:r>
      <w:proofErr w:type="spellEnd"/>
    </w:p>
    <w:p w14:paraId="093DD033" w14:textId="77777777" w:rsidR="000B742F" w:rsidRDefault="00341452" w:rsidP="000B742F">
      <w:r w:rsidRPr="00341452">
        <w:rPr>
          <w:noProof/>
        </w:rPr>
        <w:drawing>
          <wp:inline distT="0" distB="0" distL="0" distR="0" wp14:anchorId="05DADDCD" wp14:editId="387BA9DC">
            <wp:extent cx="5943600" cy="792480"/>
            <wp:effectExtent l="0" t="0" r="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792480"/>
                    </a:xfrm>
                    <a:prstGeom prst="rect">
                      <a:avLst/>
                    </a:prstGeom>
                  </pic:spPr>
                </pic:pic>
              </a:graphicData>
            </a:graphic>
          </wp:inline>
        </w:drawing>
      </w:r>
    </w:p>
    <w:p w14:paraId="2368F8CA" w14:textId="77777777" w:rsidR="000B742F" w:rsidRDefault="000B742F" w:rsidP="000B742F">
      <w:proofErr w:type="spellStart"/>
      <w:r w:rsidRPr="000B742F">
        <w:lastRenderedPageBreak/>
        <w:t>dim_product_category.sql</w:t>
      </w:r>
      <w:proofErr w:type="spellEnd"/>
    </w:p>
    <w:p w14:paraId="0D1D2312" w14:textId="77777777" w:rsidR="000B742F" w:rsidRDefault="00341452" w:rsidP="000B742F">
      <w:r w:rsidRPr="00341452">
        <w:rPr>
          <w:noProof/>
        </w:rPr>
        <w:drawing>
          <wp:inline distT="0" distB="0" distL="0" distR="0" wp14:anchorId="7B303316" wp14:editId="0324CEDA">
            <wp:extent cx="5943600" cy="697865"/>
            <wp:effectExtent l="0" t="0" r="0"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697865"/>
                    </a:xfrm>
                    <a:prstGeom prst="rect">
                      <a:avLst/>
                    </a:prstGeom>
                  </pic:spPr>
                </pic:pic>
              </a:graphicData>
            </a:graphic>
          </wp:inline>
        </w:drawing>
      </w:r>
    </w:p>
    <w:p w14:paraId="31D71A2B" w14:textId="77777777" w:rsidR="000B742F" w:rsidRDefault="000B742F" w:rsidP="000B742F">
      <w:proofErr w:type="spellStart"/>
      <w:r w:rsidRPr="000B742F">
        <w:t>fct_orders.sql</w:t>
      </w:r>
      <w:proofErr w:type="spellEnd"/>
    </w:p>
    <w:p w14:paraId="2413B90B" w14:textId="77777777" w:rsidR="000B742F" w:rsidRDefault="00341452" w:rsidP="000B742F">
      <w:r w:rsidRPr="00341452">
        <w:rPr>
          <w:noProof/>
        </w:rPr>
        <w:drawing>
          <wp:inline distT="0" distB="0" distL="0" distR="0" wp14:anchorId="36203E6A" wp14:editId="0E072B59">
            <wp:extent cx="5943600" cy="141795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1417955"/>
                    </a:xfrm>
                    <a:prstGeom prst="rect">
                      <a:avLst/>
                    </a:prstGeom>
                  </pic:spPr>
                </pic:pic>
              </a:graphicData>
            </a:graphic>
          </wp:inline>
        </w:drawing>
      </w:r>
    </w:p>
    <w:p w14:paraId="23AE912C" w14:textId="77777777" w:rsidR="000B742F" w:rsidRPr="000B742F" w:rsidRDefault="000B742F" w:rsidP="000B742F">
      <w:proofErr w:type="spellStart"/>
      <w:r w:rsidRPr="000B742F">
        <w:t>mart_daily_sales.sql</w:t>
      </w:r>
      <w:proofErr w:type="spellEnd"/>
    </w:p>
    <w:p w14:paraId="7B0404F8" w14:textId="77777777" w:rsidR="000B742F" w:rsidRDefault="00341452" w:rsidP="000B742F">
      <w:pPr>
        <w:spacing w:after="0"/>
      </w:pPr>
      <w:r w:rsidRPr="00341452">
        <w:rPr>
          <w:noProof/>
        </w:rPr>
        <w:drawing>
          <wp:inline distT="0" distB="0" distL="0" distR="0" wp14:anchorId="4416C0B6" wp14:editId="37EBD59E">
            <wp:extent cx="5943600" cy="103378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1033780"/>
                    </a:xfrm>
                    <a:prstGeom prst="rect">
                      <a:avLst/>
                    </a:prstGeom>
                  </pic:spPr>
                </pic:pic>
              </a:graphicData>
            </a:graphic>
          </wp:inline>
        </w:drawing>
      </w:r>
    </w:p>
    <w:p w14:paraId="643FA2F1" w14:textId="77777777" w:rsidR="00E333E1" w:rsidRDefault="0013403E">
      <w:pPr>
        <w:spacing w:after="0"/>
        <w:jc w:val="both"/>
      </w:pPr>
      <w:proofErr w:type="spellStart"/>
      <w:r>
        <w:t>Membangun</w:t>
      </w:r>
      <w:proofErr w:type="spellEnd"/>
      <w:r>
        <w:t xml:space="preserve"> </w:t>
      </w:r>
      <w:proofErr w:type="spellStart"/>
      <w:r>
        <w:t>dim_customer</w:t>
      </w:r>
      <w:proofErr w:type="spellEnd"/>
      <w:r>
        <w:t xml:space="preserve"> </w:t>
      </w:r>
      <w:proofErr w:type="spellStart"/>
      <w:r>
        <w:t>dengan</w:t>
      </w:r>
      <w:proofErr w:type="spellEnd"/>
      <w:r>
        <w:t xml:space="preserve"> grain </w:t>
      </w:r>
      <w:proofErr w:type="spellStart"/>
      <w:r>
        <w:t>satu</w:t>
      </w:r>
      <w:proofErr w:type="spellEnd"/>
      <w:r>
        <w:t xml:space="preserve"> baris per </w:t>
      </w:r>
      <w:proofErr w:type="spellStart"/>
      <w:r>
        <w:t>customer_id</w:t>
      </w:r>
      <w:proofErr w:type="spellEnd"/>
      <w:r>
        <w:t xml:space="preserve">, </w:t>
      </w:r>
      <w:proofErr w:type="spellStart"/>
      <w:r>
        <w:t>dim_product_category</w:t>
      </w:r>
      <w:proofErr w:type="spellEnd"/>
      <w:r>
        <w:t xml:space="preserve"> </w:t>
      </w:r>
      <w:proofErr w:type="spellStart"/>
      <w:r>
        <w:t>dengan</w:t>
      </w:r>
      <w:proofErr w:type="spellEnd"/>
      <w:r>
        <w:t xml:space="preserve"> grain </w:t>
      </w:r>
      <w:proofErr w:type="spellStart"/>
      <w:r>
        <w:t>satu</w:t>
      </w:r>
      <w:proofErr w:type="spellEnd"/>
      <w:r>
        <w:t xml:space="preserve"> baris per </w:t>
      </w:r>
      <w:proofErr w:type="spellStart"/>
      <w:r>
        <w:t>kategori</w:t>
      </w:r>
      <w:proofErr w:type="spellEnd"/>
      <w:r>
        <w:t xml:space="preserve">, </w:t>
      </w:r>
      <w:proofErr w:type="spellStart"/>
      <w:r>
        <w:t>fct_orders</w:t>
      </w:r>
      <w:proofErr w:type="spellEnd"/>
      <w:r>
        <w:t xml:space="preserve"> </w:t>
      </w:r>
      <w:proofErr w:type="spellStart"/>
      <w:r>
        <w:t>dengan</w:t>
      </w:r>
      <w:proofErr w:type="spellEnd"/>
      <w:r>
        <w:t xml:space="preserve"> grain </w:t>
      </w:r>
      <w:proofErr w:type="spellStart"/>
      <w:r>
        <w:t>satu</w:t>
      </w:r>
      <w:proofErr w:type="spellEnd"/>
      <w:r>
        <w:t xml:space="preserve"> baris per </w:t>
      </w:r>
      <w:proofErr w:type="spellStart"/>
      <w:r>
        <w:t>order_id</w:t>
      </w:r>
      <w:proofErr w:type="spellEnd"/>
      <w:r>
        <w:t xml:space="preserve">, </w:t>
      </w:r>
      <w:proofErr w:type="spellStart"/>
      <w:r>
        <w:t>serta</w:t>
      </w:r>
      <w:proofErr w:type="spellEnd"/>
      <w:r>
        <w:t xml:space="preserve"> </w:t>
      </w:r>
      <w:proofErr w:type="spellStart"/>
      <w:r>
        <w:t>mart_daily_sales</w:t>
      </w:r>
      <w:proofErr w:type="spellEnd"/>
      <w:r>
        <w:t xml:space="preserve"> yang </w:t>
      </w:r>
      <w:proofErr w:type="spellStart"/>
      <w:r>
        <w:t>mengagregasi</w:t>
      </w:r>
      <w:proofErr w:type="spellEnd"/>
      <w:r>
        <w:t xml:space="preserve"> </w:t>
      </w:r>
      <w:proofErr w:type="spellStart"/>
      <w:r>
        <w:t>penjualan</w:t>
      </w:r>
      <w:proofErr w:type="spellEnd"/>
      <w:r>
        <w:t xml:space="preserve"> per </w:t>
      </w:r>
      <w:proofErr w:type="spellStart"/>
      <w:r>
        <w:t>tanggal</w:t>
      </w:r>
      <w:proofErr w:type="spellEnd"/>
      <w:r>
        <w:t xml:space="preserve">, </w:t>
      </w:r>
      <w:proofErr w:type="spellStart"/>
      <w:r>
        <w:t>kategori</w:t>
      </w:r>
      <w:proofErr w:type="spellEnd"/>
      <w:r>
        <w:t xml:space="preserve">, dan </w:t>
      </w:r>
      <w:proofErr w:type="spellStart"/>
      <w:r>
        <w:t>metode</w:t>
      </w:r>
      <w:proofErr w:type="spellEnd"/>
      <w:r>
        <w:t xml:space="preserve"> </w:t>
      </w:r>
      <w:proofErr w:type="spellStart"/>
      <w:r>
        <w:t>pembayaran</w:t>
      </w:r>
      <w:proofErr w:type="spellEnd"/>
      <w:r>
        <w:t xml:space="preserve">. Desain </w:t>
      </w:r>
      <w:proofErr w:type="spellStart"/>
      <w:r>
        <w:t>ini</w:t>
      </w:r>
      <w:proofErr w:type="spellEnd"/>
      <w:r>
        <w:t xml:space="preserve"> </w:t>
      </w:r>
      <w:proofErr w:type="spellStart"/>
      <w:r>
        <w:t>mengikuti</w:t>
      </w:r>
      <w:proofErr w:type="spellEnd"/>
      <w:r>
        <w:t xml:space="preserve"> star schema </w:t>
      </w:r>
      <w:proofErr w:type="spellStart"/>
      <w:r>
        <w:t>karena</w:t>
      </w:r>
      <w:proofErr w:type="spellEnd"/>
      <w:r>
        <w:t xml:space="preserve"> fact </w:t>
      </w:r>
      <w:proofErr w:type="spellStart"/>
      <w:r>
        <w:t>terhubung</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dimensi</w:t>
      </w:r>
      <w:proofErr w:type="spellEnd"/>
      <w:r>
        <w:t xml:space="preserve"> yang </w:t>
      </w:r>
      <w:proofErr w:type="spellStart"/>
      <w:r>
        <w:t>relatif</w:t>
      </w:r>
      <w:proofErr w:type="spellEnd"/>
      <w:r>
        <w:t xml:space="preserve"> </w:t>
      </w:r>
      <w:proofErr w:type="spellStart"/>
      <w:r>
        <w:t>denormalisasi</w:t>
      </w:r>
      <w:proofErr w:type="spellEnd"/>
      <w:r>
        <w:t xml:space="preserve">, </w:t>
      </w:r>
      <w:proofErr w:type="spellStart"/>
      <w:r>
        <w:t>sehingga</w:t>
      </w:r>
      <w:proofErr w:type="spellEnd"/>
      <w:r>
        <w:t xml:space="preserve"> join </w:t>
      </w:r>
      <w:proofErr w:type="spellStart"/>
      <w:r>
        <w:t>tetap</w:t>
      </w:r>
      <w:proofErr w:type="spellEnd"/>
      <w:r>
        <w:t xml:space="preserve"> </w:t>
      </w:r>
      <w:proofErr w:type="spellStart"/>
      <w:r>
        <w:t>sedikit</w:t>
      </w:r>
      <w:proofErr w:type="spellEnd"/>
      <w:r>
        <w:t xml:space="preserve"> dan query </w:t>
      </w:r>
      <w:proofErr w:type="spellStart"/>
      <w:r>
        <w:t>analitik</w:t>
      </w:r>
      <w:proofErr w:type="spellEnd"/>
      <w:r>
        <w:t xml:space="preserve"> </w:t>
      </w:r>
      <w:proofErr w:type="spellStart"/>
      <w:r>
        <w:t>sederhana</w:t>
      </w:r>
      <w:proofErr w:type="spellEnd"/>
      <w:r>
        <w:t xml:space="preserve">. Mart </w:t>
      </w:r>
      <w:proofErr w:type="spellStart"/>
      <w:r>
        <w:t>hanya</w:t>
      </w:r>
      <w:proofErr w:type="spellEnd"/>
      <w:r>
        <w:t xml:space="preserve"> </w:t>
      </w:r>
      <w:proofErr w:type="spellStart"/>
      <w:r>
        <w:t>mengakui</w:t>
      </w:r>
      <w:proofErr w:type="spellEnd"/>
      <w:r>
        <w:t xml:space="preserve"> status paid dan shipped </w:t>
      </w:r>
      <w:proofErr w:type="spellStart"/>
      <w:r>
        <w:t>sebagai</w:t>
      </w:r>
      <w:proofErr w:type="spellEnd"/>
      <w:r>
        <w:t xml:space="preserve"> </w:t>
      </w:r>
      <w:proofErr w:type="spellStart"/>
      <w:r>
        <w:t>penjualan</w:t>
      </w:r>
      <w:proofErr w:type="spellEnd"/>
      <w:r>
        <w:t xml:space="preserve"> </w:t>
      </w:r>
      <w:proofErr w:type="spellStart"/>
      <w:r>
        <w:t>bersih</w:t>
      </w:r>
      <w:proofErr w:type="spellEnd"/>
      <w:r>
        <w:t>.</w:t>
      </w:r>
    </w:p>
    <w:p w14:paraId="785AD356" w14:textId="77777777" w:rsidR="00E333E1" w:rsidRDefault="00E333E1">
      <w:pPr>
        <w:spacing w:after="0"/>
      </w:pPr>
    </w:p>
    <w:p w14:paraId="4F6A77A3" w14:textId="77777777" w:rsidR="00E333E1" w:rsidRDefault="0013403E">
      <w:pPr>
        <w:pStyle w:val="ListParagraph"/>
        <w:spacing w:after="0"/>
      </w:pPr>
      <w:r>
        <w:t xml:space="preserve">E. </w:t>
      </w:r>
      <w:proofErr w:type="spellStart"/>
      <w:r>
        <w:t>Tambahkan</w:t>
      </w:r>
      <w:proofErr w:type="spellEnd"/>
      <w:r>
        <w:t xml:space="preserve"> </w:t>
      </w:r>
      <w:proofErr w:type="spellStart"/>
      <w:r>
        <w:t>pengujian</w:t>
      </w:r>
      <w:proofErr w:type="spellEnd"/>
      <w:r>
        <w:t xml:space="preserve"> dan </w:t>
      </w:r>
      <w:proofErr w:type="spellStart"/>
      <w:r>
        <w:t>dokumentasi</w:t>
      </w:r>
      <w:proofErr w:type="spellEnd"/>
    </w:p>
    <w:p w14:paraId="427C898C" w14:textId="77777777" w:rsidR="00E333E1" w:rsidRDefault="00E77BEC">
      <w:pPr>
        <w:spacing w:after="0"/>
        <w:jc w:val="center"/>
      </w:pPr>
      <w:r w:rsidRPr="00E77BEC">
        <w:rPr>
          <w:i/>
          <w:noProof/>
        </w:rPr>
        <w:lastRenderedPageBreak/>
        <w:drawing>
          <wp:inline distT="0" distB="0" distL="0" distR="0" wp14:anchorId="6D6EDD85" wp14:editId="51353053">
            <wp:extent cx="5943600" cy="286004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2860040"/>
                    </a:xfrm>
                    <a:prstGeom prst="rect">
                      <a:avLst/>
                    </a:prstGeom>
                  </pic:spPr>
                </pic:pic>
              </a:graphicData>
            </a:graphic>
          </wp:inline>
        </w:drawing>
      </w:r>
    </w:p>
    <w:p w14:paraId="3EB597D3" w14:textId="77777777" w:rsidR="00E77BEC" w:rsidRDefault="00E77BEC">
      <w:pPr>
        <w:spacing w:after="0"/>
        <w:jc w:val="center"/>
      </w:pPr>
      <w:r w:rsidRPr="00E77BEC">
        <w:rPr>
          <w:noProof/>
        </w:rPr>
        <w:drawing>
          <wp:inline distT="0" distB="0" distL="0" distR="0" wp14:anchorId="008BC77C" wp14:editId="0D707FAC">
            <wp:extent cx="5943600" cy="257365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2573655"/>
                    </a:xfrm>
                    <a:prstGeom prst="rect">
                      <a:avLst/>
                    </a:prstGeom>
                  </pic:spPr>
                </pic:pic>
              </a:graphicData>
            </a:graphic>
          </wp:inline>
        </w:drawing>
      </w:r>
    </w:p>
    <w:p w14:paraId="578E5CEE" w14:textId="77777777" w:rsidR="00E333E1" w:rsidRDefault="0013403E">
      <w:pPr>
        <w:spacing w:after="0"/>
        <w:jc w:val="both"/>
      </w:pPr>
      <w:proofErr w:type="spellStart"/>
      <w:r>
        <w:t>Menambahkan</w:t>
      </w:r>
      <w:proofErr w:type="spellEnd"/>
      <w:r>
        <w:t xml:space="preserve"> </w:t>
      </w:r>
      <w:proofErr w:type="spellStart"/>
      <w:r>
        <w:t>schema.yml</w:t>
      </w:r>
      <w:proofErr w:type="spellEnd"/>
      <w:r>
        <w:t xml:space="preserve"> </w:t>
      </w:r>
      <w:proofErr w:type="spellStart"/>
      <w:r>
        <w:t>berisi</w:t>
      </w:r>
      <w:proofErr w:type="spellEnd"/>
      <w:r>
        <w:t xml:space="preserve"> </w:t>
      </w:r>
      <w:proofErr w:type="spellStart"/>
      <w:r>
        <w:t>deskripsi</w:t>
      </w:r>
      <w:proofErr w:type="spellEnd"/>
      <w:r>
        <w:t xml:space="preserve"> model dan 15 </w:t>
      </w:r>
      <w:proofErr w:type="spellStart"/>
      <w:r>
        <w:t>pengujian</w:t>
      </w:r>
      <w:proofErr w:type="spellEnd"/>
      <w:r>
        <w:t xml:space="preserve">. Test unique dan </w:t>
      </w:r>
      <w:proofErr w:type="spellStart"/>
      <w:r>
        <w:t>not_null</w:t>
      </w:r>
      <w:proofErr w:type="spellEnd"/>
      <w:r>
        <w:t xml:space="preserve"> </w:t>
      </w:r>
      <w:proofErr w:type="spellStart"/>
      <w:r>
        <w:t>dipasang</w:t>
      </w:r>
      <w:proofErr w:type="spellEnd"/>
      <w:r>
        <w:t xml:space="preserve"> pada </w:t>
      </w:r>
      <w:proofErr w:type="spellStart"/>
      <w:r>
        <w:t>kunci</w:t>
      </w:r>
      <w:proofErr w:type="spellEnd"/>
      <w:r>
        <w:t xml:space="preserve"> </w:t>
      </w:r>
      <w:proofErr w:type="spellStart"/>
      <w:r>
        <w:t>setiap</w:t>
      </w:r>
      <w:proofErr w:type="spellEnd"/>
      <w:r>
        <w:t xml:space="preserve"> model </w:t>
      </w:r>
      <w:proofErr w:type="spellStart"/>
      <w:r>
        <w:t>untuk</w:t>
      </w:r>
      <w:proofErr w:type="spellEnd"/>
      <w:r>
        <w:t xml:space="preserve"> </w:t>
      </w:r>
      <w:proofErr w:type="spellStart"/>
      <w:r>
        <w:t>menjamin</w:t>
      </w:r>
      <w:proofErr w:type="spellEnd"/>
      <w:r>
        <w:t xml:space="preserve"> </w:t>
      </w:r>
      <w:proofErr w:type="spellStart"/>
      <w:r>
        <w:t>tidak</w:t>
      </w:r>
      <w:proofErr w:type="spellEnd"/>
      <w:r>
        <w:t xml:space="preserve"> </w:t>
      </w:r>
      <w:proofErr w:type="spellStart"/>
      <w:r>
        <w:t>ada</w:t>
      </w:r>
      <w:proofErr w:type="spellEnd"/>
      <w:r>
        <w:t xml:space="preserve"> </w:t>
      </w:r>
      <w:proofErr w:type="spellStart"/>
      <w:r>
        <w:t>duplikasi</w:t>
      </w:r>
      <w:proofErr w:type="spellEnd"/>
      <w:r>
        <w:t xml:space="preserve"> </w:t>
      </w:r>
      <w:proofErr w:type="spellStart"/>
      <w:r>
        <w:t>maupun</w:t>
      </w:r>
      <w:proofErr w:type="spellEnd"/>
      <w:r>
        <w:t xml:space="preserve"> </w:t>
      </w:r>
      <w:proofErr w:type="spellStart"/>
      <w:r>
        <w:t>nilai</w:t>
      </w:r>
      <w:proofErr w:type="spellEnd"/>
      <w:r>
        <w:t xml:space="preserve"> </w:t>
      </w:r>
      <w:proofErr w:type="spellStart"/>
      <w:r>
        <w:t>kosong</w:t>
      </w:r>
      <w:proofErr w:type="spellEnd"/>
      <w:r>
        <w:t xml:space="preserve">, test relationships </w:t>
      </w:r>
      <w:proofErr w:type="spellStart"/>
      <w:r>
        <w:t>memastikan</w:t>
      </w:r>
      <w:proofErr w:type="spellEnd"/>
      <w:r>
        <w:t xml:space="preserve"> </w:t>
      </w:r>
      <w:proofErr w:type="spellStart"/>
      <w:r>
        <w:t>setiap</w:t>
      </w:r>
      <w:proofErr w:type="spellEnd"/>
      <w:r>
        <w:t xml:space="preserve"> </w:t>
      </w:r>
      <w:proofErr w:type="spellStart"/>
      <w:r>
        <w:t>customer_id</w:t>
      </w:r>
      <w:proofErr w:type="spellEnd"/>
      <w:r>
        <w:t xml:space="preserve"> dan </w:t>
      </w:r>
      <w:proofErr w:type="spellStart"/>
      <w:r>
        <w:t>product_category</w:t>
      </w:r>
      <w:proofErr w:type="spellEnd"/>
      <w:r>
        <w:t xml:space="preserve"> di </w:t>
      </w:r>
      <w:proofErr w:type="spellStart"/>
      <w:r>
        <w:t>fct_orders</w:t>
      </w:r>
      <w:proofErr w:type="spellEnd"/>
      <w:r>
        <w:t xml:space="preserve"> </w:t>
      </w:r>
      <w:proofErr w:type="spellStart"/>
      <w:r>
        <w:t>benar-benar</w:t>
      </w:r>
      <w:proofErr w:type="spellEnd"/>
      <w:r>
        <w:t xml:space="preserve"> </w:t>
      </w:r>
      <w:proofErr w:type="spellStart"/>
      <w:r>
        <w:t>ada</w:t>
      </w:r>
      <w:proofErr w:type="spellEnd"/>
      <w:r>
        <w:t xml:space="preserve"> di </w:t>
      </w:r>
      <w:proofErr w:type="spellStart"/>
      <w:r>
        <w:t>dimensinya</w:t>
      </w:r>
      <w:proofErr w:type="spellEnd"/>
      <w:r>
        <w:t xml:space="preserve">, dan test </w:t>
      </w:r>
      <w:proofErr w:type="spellStart"/>
      <w:r>
        <w:t>accepted_values</w:t>
      </w:r>
      <w:proofErr w:type="spellEnd"/>
      <w:r>
        <w:t xml:space="preserve"> </w:t>
      </w:r>
      <w:proofErr w:type="spellStart"/>
      <w:r>
        <w:t>membatasi</w:t>
      </w:r>
      <w:proofErr w:type="spellEnd"/>
      <w:r>
        <w:t xml:space="preserve"> status pada </w:t>
      </w:r>
      <w:proofErr w:type="spellStart"/>
      <w:r>
        <w:t>empat</w:t>
      </w:r>
      <w:proofErr w:type="spellEnd"/>
      <w:r>
        <w:t xml:space="preserve"> </w:t>
      </w:r>
      <w:proofErr w:type="spellStart"/>
      <w:r>
        <w:t>nilai</w:t>
      </w:r>
      <w:proofErr w:type="spellEnd"/>
      <w:r>
        <w:t xml:space="preserve"> yang </w:t>
      </w:r>
      <w:proofErr w:type="spellStart"/>
      <w:r>
        <w:t>sah</w:t>
      </w:r>
      <w:proofErr w:type="spellEnd"/>
      <w:r>
        <w:t xml:space="preserve">. </w:t>
      </w:r>
      <w:proofErr w:type="spellStart"/>
      <w:r>
        <w:t>Argumen</w:t>
      </w:r>
      <w:proofErr w:type="spellEnd"/>
      <w:r>
        <w:t xml:space="preserve"> test </w:t>
      </w:r>
      <w:proofErr w:type="spellStart"/>
      <w:r>
        <w:t>ditulis</w:t>
      </w:r>
      <w:proofErr w:type="spellEnd"/>
      <w:r>
        <w:t xml:space="preserve"> di </w:t>
      </w:r>
      <w:proofErr w:type="spellStart"/>
      <w:r>
        <w:t>bawah</w:t>
      </w:r>
      <w:proofErr w:type="spellEnd"/>
      <w:r>
        <w:t xml:space="preserve"> </w:t>
      </w:r>
      <w:proofErr w:type="spellStart"/>
      <w:r>
        <w:t>kunci</w:t>
      </w:r>
      <w:proofErr w:type="spellEnd"/>
      <w:r>
        <w:t xml:space="preserve"> arguments agar </w:t>
      </w:r>
      <w:proofErr w:type="spellStart"/>
      <w:r>
        <w:t>sesuai</w:t>
      </w:r>
      <w:proofErr w:type="spellEnd"/>
      <w:r>
        <w:t xml:space="preserve"> </w:t>
      </w:r>
      <w:proofErr w:type="spellStart"/>
      <w:r>
        <w:t>sintaks</w:t>
      </w:r>
      <w:proofErr w:type="spellEnd"/>
      <w:r>
        <w:t xml:space="preserve"> </w:t>
      </w:r>
      <w:proofErr w:type="spellStart"/>
      <w:r>
        <w:t>dbt</w:t>
      </w:r>
      <w:proofErr w:type="spellEnd"/>
      <w:r>
        <w:t xml:space="preserve"> 1.12 </w:t>
      </w:r>
      <w:proofErr w:type="spellStart"/>
      <w:r>
        <w:t>tanpa</w:t>
      </w:r>
      <w:proofErr w:type="spellEnd"/>
      <w:r>
        <w:t xml:space="preserve"> </w:t>
      </w:r>
      <w:proofErr w:type="spellStart"/>
      <w:r>
        <w:t>peringatan</w:t>
      </w:r>
      <w:proofErr w:type="spellEnd"/>
      <w:r>
        <w:t xml:space="preserve"> deprecation.</w:t>
      </w:r>
    </w:p>
    <w:p w14:paraId="0B900A27" w14:textId="77777777" w:rsidR="00E333E1" w:rsidRDefault="00E333E1">
      <w:pPr>
        <w:spacing w:after="0"/>
      </w:pPr>
    </w:p>
    <w:p w14:paraId="2FE23F07" w14:textId="77777777" w:rsidR="00E333E1" w:rsidRDefault="0013403E">
      <w:pPr>
        <w:pStyle w:val="ListParagraph"/>
        <w:spacing w:after="0"/>
      </w:pPr>
      <w:r>
        <w:t xml:space="preserve">F. </w:t>
      </w:r>
      <w:proofErr w:type="spellStart"/>
      <w:r>
        <w:t>Jalankan</w:t>
      </w:r>
      <w:proofErr w:type="spellEnd"/>
      <w:r>
        <w:t xml:space="preserve"> </w:t>
      </w:r>
      <w:proofErr w:type="spellStart"/>
      <w:r>
        <w:t>dbt</w:t>
      </w:r>
      <w:proofErr w:type="spellEnd"/>
    </w:p>
    <w:p w14:paraId="1598C69D" w14:textId="77777777" w:rsidR="00E77BEC" w:rsidRDefault="00E77BEC">
      <w:pPr>
        <w:spacing w:after="0"/>
        <w:jc w:val="center"/>
      </w:pPr>
      <w:r w:rsidRPr="00E77BEC">
        <w:rPr>
          <w:i/>
          <w:noProof/>
        </w:rPr>
        <w:lastRenderedPageBreak/>
        <w:drawing>
          <wp:inline distT="0" distB="0" distL="0" distR="0" wp14:anchorId="2FDE8FA0" wp14:editId="0838BD90">
            <wp:extent cx="5943600" cy="2588895"/>
            <wp:effectExtent l="0" t="0" r="0" b="190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2588895"/>
                    </a:xfrm>
                    <a:prstGeom prst="rect">
                      <a:avLst/>
                    </a:prstGeom>
                  </pic:spPr>
                </pic:pic>
              </a:graphicData>
            </a:graphic>
          </wp:inline>
        </w:drawing>
      </w:r>
      <w:r w:rsidRPr="00E77BEC">
        <w:rPr>
          <w:noProof/>
        </w:rPr>
        <w:drawing>
          <wp:inline distT="0" distB="0" distL="0" distR="0" wp14:anchorId="03CD03A3" wp14:editId="6B113687">
            <wp:extent cx="5943600" cy="172402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1724025"/>
                    </a:xfrm>
                    <a:prstGeom prst="rect">
                      <a:avLst/>
                    </a:prstGeom>
                  </pic:spPr>
                </pic:pic>
              </a:graphicData>
            </a:graphic>
          </wp:inline>
        </w:drawing>
      </w:r>
      <w:r w:rsidRPr="00E77BEC">
        <w:rPr>
          <w:noProof/>
        </w:rPr>
        <w:drawing>
          <wp:inline distT="0" distB="0" distL="0" distR="0" wp14:anchorId="0E65C4FB" wp14:editId="71428AA7">
            <wp:extent cx="5943600" cy="316547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3165475"/>
                    </a:xfrm>
                    <a:prstGeom prst="rect">
                      <a:avLst/>
                    </a:prstGeom>
                  </pic:spPr>
                </pic:pic>
              </a:graphicData>
            </a:graphic>
          </wp:inline>
        </w:drawing>
      </w:r>
      <w:r w:rsidRPr="00E77BEC">
        <w:rPr>
          <w:noProof/>
        </w:rPr>
        <w:drawing>
          <wp:inline distT="0" distB="0" distL="0" distR="0" wp14:anchorId="20CE0EB9" wp14:editId="1C1791F8">
            <wp:extent cx="5943600" cy="6667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666750"/>
                    </a:xfrm>
                    <a:prstGeom prst="rect">
                      <a:avLst/>
                    </a:prstGeom>
                  </pic:spPr>
                </pic:pic>
              </a:graphicData>
            </a:graphic>
          </wp:inline>
        </w:drawing>
      </w:r>
    </w:p>
    <w:tbl>
      <w:tblPr>
        <w:tblStyle w:val="TableGrid"/>
        <w:tblW w:w="0" w:type="auto"/>
        <w:tblLook w:val="04A0" w:firstRow="1" w:lastRow="0" w:firstColumn="1" w:lastColumn="0" w:noHBand="0" w:noVBand="1"/>
      </w:tblPr>
      <w:tblGrid>
        <w:gridCol w:w="2736"/>
        <w:gridCol w:w="1872"/>
        <w:gridCol w:w="1728"/>
        <w:gridCol w:w="3024"/>
      </w:tblGrid>
      <w:tr w:rsidR="00E333E1" w14:paraId="5B86B131" w14:textId="77777777">
        <w:tc>
          <w:tcPr>
            <w:tcW w:w="2736" w:type="dxa"/>
          </w:tcPr>
          <w:p w14:paraId="21082B10" w14:textId="77777777" w:rsidR="00E333E1" w:rsidRDefault="0013403E">
            <w:pPr>
              <w:jc w:val="center"/>
            </w:pPr>
            <w:r>
              <w:rPr>
                <w:b/>
              </w:rPr>
              <w:lastRenderedPageBreak/>
              <w:t>Model</w:t>
            </w:r>
          </w:p>
        </w:tc>
        <w:tc>
          <w:tcPr>
            <w:tcW w:w="1872" w:type="dxa"/>
          </w:tcPr>
          <w:p w14:paraId="5168B6DD" w14:textId="77777777" w:rsidR="00E333E1" w:rsidRDefault="0013403E">
            <w:pPr>
              <w:jc w:val="center"/>
            </w:pPr>
            <w:proofErr w:type="spellStart"/>
            <w:r>
              <w:rPr>
                <w:b/>
              </w:rPr>
              <w:t>Materialisasi</w:t>
            </w:r>
            <w:proofErr w:type="spellEnd"/>
          </w:p>
        </w:tc>
        <w:tc>
          <w:tcPr>
            <w:tcW w:w="1728" w:type="dxa"/>
          </w:tcPr>
          <w:p w14:paraId="393C2303" w14:textId="77777777" w:rsidR="00E333E1" w:rsidRDefault="0013403E">
            <w:pPr>
              <w:jc w:val="center"/>
            </w:pPr>
            <w:proofErr w:type="spellStart"/>
            <w:r>
              <w:rPr>
                <w:b/>
              </w:rPr>
              <w:t>Jumlah</w:t>
            </w:r>
            <w:proofErr w:type="spellEnd"/>
            <w:r>
              <w:rPr>
                <w:b/>
              </w:rPr>
              <w:t xml:space="preserve"> Baris</w:t>
            </w:r>
          </w:p>
        </w:tc>
        <w:tc>
          <w:tcPr>
            <w:tcW w:w="3024" w:type="dxa"/>
          </w:tcPr>
          <w:p w14:paraId="5318050D" w14:textId="77777777" w:rsidR="00E333E1" w:rsidRDefault="0013403E">
            <w:pPr>
              <w:jc w:val="center"/>
            </w:pPr>
            <w:r>
              <w:rPr>
                <w:b/>
              </w:rPr>
              <w:t>Jenis Test yang Lolos</w:t>
            </w:r>
          </w:p>
        </w:tc>
      </w:tr>
      <w:tr w:rsidR="00E333E1" w14:paraId="353A0CCE" w14:textId="77777777">
        <w:tc>
          <w:tcPr>
            <w:tcW w:w="2736" w:type="dxa"/>
          </w:tcPr>
          <w:p w14:paraId="59488D1A" w14:textId="77777777" w:rsidR="00E333E1" w:rsidRDefault="0013403E">
            <w:proofErr w:type="spellStart"/>
            <w:r>
              <w:t>stg_orders</w:t>
            </w:r>
            <w:proofErr w:type="spellEnd"/>
          </w:p>
        </w:tc>
        <w:tc>
          <w:tcPr>
            <w:tcW w:w="1872" w:type="dxa"/>
          </w:tcPr>
          <w:p w14:paraId="4F59F24A" w14:textId="77777777" w:rsidR="00E333E1" w:rsidRDefault="0013403E">
            <w:pPr>
              <w:jc w:val="center"/>
            </w:pPr>
            <w:r>
              <w:t>view</w:t>
            </w:r>
          </w:p>
        </w:tc>
        <w:tc>
          <w:tcPr>
            <w:tcW w:w="1728" w:type="dxa"/>
          </w:tcPr>
          <w:p w14:paraId="48B0E48A" w14:textId="77777777" w:rsidR="00E333E1" w:rsidRDefault="0013403E">
            <w:pPr>
              <w:jc w:val="center"/>
            </w:pPr>
            <w:r>
              <w:t>30</w:t>
            </w:r>
          </w:p>
        </w:tc>
        <w:tc>
          <w:tcPr>
            <w:tcW w:w="3024" w:type="dxa"/>
          </w:tcPr>
          <w:p w14:paraId="453C4BF0" w14:textId="77777777" w:rsidR="00E333E1" w:rsidRDefault="0013403E">
            <w:pPr>
              <w:jc w:val="center"/>
            </w:pPr>
            <w:r>
              <w:t xml:space="preserve">unique, </w:t>
            </w:r>
            <w:proofErr w:type="spellStart"/>
            <w:r>
              <w:t>not_null</w:t>
            </w:r>
            <w:proofErr w:type="spellEnd"/>
          </w:p>
        </w:tc>
      </w:tr>
      <w:tr w:rsidR="00E333E1" w14:paraId="4A76B282" w14:textId="77777777">
        <w:tc>
          <w:tcPr>
            <w:tcW w:w="2736" w:type="dxa"/>
          </w:tcPr>
          <w:p w14:paraId="0F0A13C7" w14:textId="77777777" w:rsidR="00E333E1" w:rsidRDefault="0013403E">
            <w:proofErr w:type="spellStart"/>
            <w:r>
              <w:t>dim_customer</w:t>
            </w:r>
            <w:proofErr w:type="spellEnd"/>
          </w:p>
        </w:tc>
        <w:tc>
          <w:tcPr>
            <w:tcW w:w="1872" w:type="dxa"/>
          </w:tcPr>
          <w:p w14:paraId="10A58413" w14:textId="77777777" w:rsidR="00E333E1" w:rsidRDefault="0013403E">
            <w:pPr>
              <w:jc w:val="center"/>
            </w:pPr>
            <w:r>
              <w:t>table</w:t>
            </w:r>
          </w:p>
        </w:tc>
        <w:tc>
          <w:tcPr>
            <w:tcW w:w="1728" w:type="dxa"/>
          </w:tcPr>
          <w:p w14:paraId="38C88B05" w14:textId="77777777" w:rsidR="00E333E1" w:rsidRDefault="0013403E">
            <w:pPr>
              <w:jc w:val="center"/>
            </w:pPr>
            <w:r>
              <w:t>25</w:t>
            </w:r>
          </w:p>
        </w:tc>
        <w:tc>
          <w:tcPr>
            <w:tcW w:w="3024" w:type="dxa"/>
          </w:tcPr>
          <w:p w14:paraId="008A088D" w14:textId="77777777" w:rsidR="00E333E1" w:rsidRDefault="0013403E">
            <w:pPr>
              <w:jc w:val="center"/>
            </w:pPr>
            <w:r>
              <w:t xml:space="preserve">unique, </w:t>
            </w:r>
            <w:proofErr w:type="spellStart"/>
            <w:r>
              <w:t>not_null</w:t>
            </w:r>
            <w:proofErr w:type="spellEnd"/>
          </w:p>
        </w:tc>
      </w:tr>
      <w:tr w:rsidR="00E333E1" w14:paraId="36CE7E78" w14:textId="77777777">
        <w:tc>
          <w:tcPr>
            <w:tcW w:w="2736" w:type="dxa"/>
          </w:tcPr>
          <w:p w14:paraId="46AB024A" w14:textId="77777777" w:rsidR="00E333E1" w:rsidRDefault="0013403E">
            <w:proofErr w:type="spellStart"/>
            <w:r>
              <w:t>dim_product_category</w:t>
            </w:r>
            <w:proofErr w:type="spellEnd"/>
          </w:p>
        </w:tc>
        <w:tc>
          <w:tcPr>
            <w:tcW w:w="1872" w:type="dxa"/>
          </w:tcPr>
          <w:p w14:paraId="2983A6C1" w14:textId="77777777" w:rsidR="00E333E1" w:rsidRDefault="0013403E">
            <w:pPr>
              <w:jc w:val="center"/>
            </w:pPr>
            <w:r>
              <w:t>table</w:t>
            </w:r>
          </w:p>
        </w:tc>
        <w:tc>
          <w:tcPr>
            <w:tcW w:w="1728" w:type="dxa"/>
          </w:tcPr>
          <w:p w14:paraId="3AA0F3BC" w14:textId="77777777" w:rsidR="00E333E1" w:rsidRDefault="0013403E">
            <w:pPr>
              <w:jc w:val="center"/>
            </w:pPr>
            <w:r>
              <w:t>4</w:t>
            </w:r>
          </w:p>
        </w:tc>
        <w:tc>
          <w:tcPr>
            <w:tcW w:w="3024" w:type="dxa"/>
          </w:tcPr>
          <w:p w14:paraId="4BB340EC" w14:textId="77777777" w:rsidR="00E333E1" w:rsidRDefault="0013403E">
            <w:pPr>
              <w:jc w:val="center"/>
            </w:pPr>
            <w:r>
              <w:t xml:space="preserve">unique, </w:t>
            </w:r>
            <w:proofErr w:type="spellStart"/>
            <w:r>
              <w:t>not_null</w:t>
            </w:r>
            <w:proofErr w:type="spellEnd"/>
          </w:p>
        </w:tc>
      </w:tr>
      <w:tr w:rsidR="00E333E1" w14:paraId="57FABE7D" w14:textId="77777777">
        <w:tc>
          <w:tcPr>
            <w:tcW w:w="2736" w:type="dxa"/>
          </w:tcPr>
          <w:p w14:paraId="2AD6882E" w14:textId="77777777" w:rsidR="00E333E1" w:rsidRDefault="0013403E">
            <w:proofErr w:type="spellStart"/>
            <w:r>
              <w:t>fct_orders</w:t>
            </w:r>
            <w:proofErr w:type="spellEnd"/>
          </w:p>
        </w:tc>
        <w:tc>
          <w:tcPr>
            <w:tcW w:w="1872" w:type="dxa"/>
          </w:tcPr>
          <w:p w14:paraId="0333043D" w14:textId="77777777" w:rsidR="00E333E1" w:rsidRDefault="0013403E">
            <w:pPr>
              <w:jc w:val="center"/>
            </w:pPr>
            <w:r>
              <w:t>table</w:t>
            </w:r>
          </w:p>
        </w:tc>
        <w:tc>
          <w:tcPr>
            <w:tcW w:w="1728" w:type="dxa"/>
          </w:tcPr>
          <w:p w14:paraId="57363C20" w14:textId="77777777" w:rsidR="00E333E1" w:rsidRDefault="0013403E">
            <w:pPr>
              <w:jc w:val="center"/>
            </w:pPr>
            <w:r>
              <w:t>30</w:t>
            </w:r>
          </w:p>
        </w:tc>
        <w:tc>
          <w:tcPr>
            <w:tcW w:w="3024" w:type="dxa"/>
          </w:tcPr>
          <w:p w14:paraId="56AD78A9" w14:textId="77777777" w:rsidR="00E333E1" w:rsidRDefault="0013403E">
            <w:pPr>
              <w:jc w:val="center"/>
            </w:pPr>
            <w:r>
              <w:t xml:space="preserve">unique, </w:t>
            </w:r>
            <w:proofErr w:type="spellStart"/>
            <w:r>
              <w:t>not_null</w:t>
            </w:r>
            <w:proofErr w:type="spellEnd"/>
            <w:r>
              <w:t xml:space="preserve">, relationships, </w:t>
            </w:r>
            <w:proofErr w:type="spellStart"/>
            <w:r>
              <w:t>accepted_values</w:t>
            </w:r>
            <w:proofErr w:type="spellEnd"/>
          </w:p>
        </w:tc>
      </w:tr>
      <w:tr w:rsidR="00E333E1" w14:paraId="503117F9" w14:textId="77777777">
        <w:tc>
          <w:tcPr>
            <w:tcW w:w="2736" w:type="dxa"/>
          </w:tcPr>
          <w:p w14:paraId="496AAC1C" w14:textId="77777777" w:rsidR="00E333E1" w:rsidRDefault="0013403E">
            <w:proofErr w:type="spellStart"/>
            <w:r>
              <w:t>mart_daily_sales</w:t>
            </w:r>
            <w:proofErr w:type="spellEnd"/>
          </w:p>
        </w:tc>
        <w:tc>
          <w:tcPr>
            <w:tcW w:w="1872" w:type="dxa"/>
          </w:tcPr>
          <w:p w14:paraId="1C597AD3" w14:textId="77777777" w:rsidR="00E333E1" w:rsidRDefault="0013403E">
            <w:pPr>
              <w:jc w:val="center"/>
            </w:pPr>
            <w:r>
              <w:t>table</w:t>
            </w:r>
          </w:p>
        </w:tc>
        <w:tc>
          <w:tcPr>
            <w:tcW w:w="1728" w:type="dxa"/>
          </w:tcPr>
          <w:p w14:paraId="2FC9C386" w14:textId="77777777" w:rsidR="00E333E1" w:rsidRDefault="0013403E">
            <w:pPr>
              <w:jc w:val="center"/>
            </w:pPr>
            <w:r>
              <w:t>30</w:t>
            </w:r>
          </w:p>
        </w:tc>
        <w:tc>
          <w:tcPr>
            <w:tcW w:w="3024" w:type="dxa"/>
          </w:tcPr>
          <w:p w14:paraId="6A5EC178" w14:textId="77777777" w:rsidR="00E333E1" w:rsidRDefault="0013403E">
            <w:pPr>
              <w:jc w:val="center"/>
            </w:pPr>
            <w:proofErr w:type="spellStart"/>
            <w:r>
              <w:t>not_null</w:t>
            </w:r>
            <w:proofErr w:type="spellEnd"/>
          </w:p>
        </w:tc>
      </w:tr>
    </w:tbl>
    <w:p w14:paraId="06717D35" w14:textId="77777777" w:rsidR="00E333E1" w:rsidRDefault="00E333E1">
      <w:pPr>
        <w:spacing w:after="0"/>
      </w:pPr>
    </w:p>
    <w:p w14:paraId="4ADD1440" w14:textId="77777777" w:rsidR="00E333E1" w:rsidRDefault="0013403E">
      <w:pPr>
        <w:spacing w:after="0"/>
        <w:jc w:val="both"/>
      </w:pPr>
      <w:proofErr w:type="spellStart"/>
      <w:r>
        <w:t>Perintah</w:t>
      </w:r>
      <w:proofErr w:type="spellEnd"/>
      <w:r>
        <w:t xml:space="preserve"> </w:t>
      </w:r>
      <w:proofErr w:type="spellStart"/>
      <w:r>
        <w:t>dbt</w:t>
      </w:r>
      <w:proofErr w:type="spellEnd"/>
      <w:r>
        <w:t xml:space="preserve"> debug </w:t>
      </w:r>
      <w:proofErr w:type="spellStart"/>
      <w:r>
        <w:t>memverifikasi</w:t>
      </w:r>
      <w:proofErr w:type="spellEnd"/>
      <w:r>
        <w:t xml:space="preserve"> </w:t>
      </w:r>
      <w:proofErr w:type="spellStart"/>
      <w:r>
        <w:t>profil</w:t>
      </w:r>
      <w:proofErr w:type="spellEnd"/>
      <w:r>
        <w:t xml:space="preserve">, </w:t>
      </w:r>
      <w:proofErr w:type="spellStart"/>
      <w:r>
        <w:t>berkas</w:t>
      </w:r>
      <w:proofErr w:type="spellEnd"/>
      <w:r>
        <w:t xml:space="preserve"> </w:t>
      </w:r>
      <w:proofErr w:type="spellStart"/>
      <w:r>
        <w:t>proyek</w:t>
      </w:r>
      <w:proofErr w:type="spellEnd"/>
      <w:r>
        <w:t xml:space="preserve">, dan </w:t>
      </w:r>
      <w:proofErr w:type="spellStart"/>
      <w:r>
        <w:t>koneksi</w:t>
      </w:r>
      <w:proofErr w:type="spellEnd"/>
      <w:r>
        <w:t xml:space="preserve"> </w:t>
      </w:r>
      <w:proofErr w:type="spellStart"/>
      <w:r>
        <w:t>ke</w:t>
      </w:r>
      <w:proofErr w:type="spellEnd"/>
      <w:r>
        <w:t xml:space="preserve"> warehouse </w:t>
      </w:r>
      <w:proofErr w:type="spellStart"/>
      <w:r>
        <w:t>dengan</w:t>
      </w:r>
      <w:proofErr w:type="spellEnd"/>
      <w:r>
        <w:t xml:space="preserve"> </w:t>
      </w:r>
      <w:proofErr w:type="spellStart"/>
      <w:r>
        <w:t>hasil</w:t>
      </w:r>
      <w:proofErr w:type="spellEnd"/>
      <w:r>
        <w:t xml:space="preserve"> All checks passed. </w:t>
      </w:r>
      <w:proofErr w:type="spellStart"/>
      <w:r>
        <w:t>Perintah</w:t>
      </w:r>
      <w:proofErr w:type="spellEnd"/>
      <w:r>
        <w:t xml:space="preserve"> </w:t>
      </w:r>
      <w:proofErr w:type="spellStart"/>
      <w:r>
        <w:t>dbt</w:t>
      </w:r>
      <w:proofErr w:type="spellEnd"/>
      <w:r>
        <w:t xml:space="preserve"> run </w:t>
      </w:r>
      <w:proofErr w:type="spellStart"/>
      <w:r>
        <w:t>membangun</w:t>
      </w:r>
      <w:proofErr w:type="spellEnd"/>
      <w:r>
        <w:t xml:space="preserve"> lima model, </w:t>
      </w:r>
      <w:proofErr w:type="spellStart"/>
      <w:r>
        <w:t>yaitu</w:t>
      </w:r>
      <w:proofErr w:type="spellEnd"/>
      <w:r>
        <w:t xml:space="preserve"> </w:t>
      </w:r>
      <w:proofErr w:type="spellStart"/>
      <w:r>
        <w:t>satu</w:t>
      </w:r>
      <w:proofErr w:type="spellEnd"/>
      <w:r>
        <w:t xml:space="preserve"> view dan </w:t>
      </w:r>
      <w:proofErr w:type="spellStart"/>
      <w:r>
        <w:t>empat</w:t>
      </w:r>
      <w:proofErr w:type="spellEnd"/>
      <w:r>
        <w:t xml:space="preserve"> table, </w:t>
      </w:r>
      <w:proofErr w:type="spellStart"/>
      <w:r>
        <w:t>dalam</w:t>
      </w:r>
      <w:proofErr w:type="spellEnd"/>
      <w:r>
        <w:t xml:space="preserve"> 0,74 </w:t>
      </w:r>
      <w:proofErr w:type="spellStart"/>
      <w:r>
        <w:t>detik</w:t>
      </w:r>
      <w:proofErr w:type="spellEnd"/>
      <w:r>
        <w:t xml:space="preserve"> </w:t>
      </w:r>
      <w:proofErr w:type="spellStart"/>
      <w:r>
        <w:t>dengan</w:t>
      </w:r>
      <w:proofErr w:type="spellEnd"/>
      <w:r>
        <w:t xml:space="preserve"> PASS=5, </w:t>
      </w:r>
      <w:proofErr w:type="spellStart"/>
      <w:r>
        <w:t>lalu</w:t>
      </w:r>
      <w:proofErr w:type="spellEnd"/>
      <w:r>
        <w:t xml:space="preserve"> </w:t>
      </w:r>
      <w:proofErr w:type="spellStart"/>
      <w:r>
        <w:t>dbt</w:t>
      </w:r>
      <w:proofErr w:type="spellEnd"/>
      <w:r>
        <w:t xml:space="preserve"> test </w:t>
      </w:r>
      <w:proofErr w:type="spellStart"/>
      <w:r>
        <w:t>menjalankan</w:t>
      </w:r>
      <w:proofErr w:type="spellEnd"/>
      <w:r>
        <w:t xml:space="preserve"> 15 </w:t>
      </w:r>
      <w:proofErr w:type="spellStart"/>
      <w:r>
        <w:t>pengujian</w:t>
      </w:r>
      <w:proofErr w:type="spellEnd"/>
      <w:r>
        <w:t xml:space="preserve"> </w:t>
      </w:r>
      <w:proofErr w:type="spellStart"/>
      <w:r>
        <w:t>dengan</w:t>
      </w:r>
      <w:proofErr w:type="spellEnd"/>
      <w:r>
        <w:t xml:space="preserve"> PASS=15 </w:t>
      </w:r>
      <w:proofErr w:type="spellStart"/>
      <w:r>
        <w:t>tanpa</w:t>
      </w:r>
      <w:proofErr w:type="spellEnd"/>
      <w:r>
        <w:t xml:space="preserve"> error. </w:t>
      </w:r>
      <w:proofErr w:type="spellStart"/>
      <w:r>
        <w:t>Terakhir</w:t>
      </w:r>
      <w:proofErr w:type="spellEnd"/>
      <w:r>
        <w:t xml:space="preserve">, </w:t>
      </w:r>
      <w:proofErr w:type="spellStart"/>
      <w:r>
        <w:t>dbt</w:t>
      </w:r>
      <w:proofErr w:type="spellEnd"/>
      <w:r>
        <w:t xml:space="preserve"> docs generate </w:t>
      </w:r>
      <w:proofErr w:type="spellStart"/>
      <w:r>
        <w:t>menulis</w:t>
      </w:r>
      <w:proofErr w:type="spellEnd"/>
      <w:r>
        <w:t xml:space="preserve"> </w:t>
      </w:r>
      <w:proofErr w:type="spellStart"/>
      <w:r>
        <w:t>katalog</w:t>
      </w:r>
      <w:proofErr w:type="spellEnd"/>
      <w:r>
        <w:t xml:space="preserve"> </w:t>
      </w:r>
      <w:proofErr w:type="spellStart"/>
      <w:r>
        <w:t>dokumentasi</w:t>
      </w:r>
      <w:proofErr w:type="spellEnd"/>
      <w:r>
        <w:t xml:space="preserve"> </w:t>
      </w:r>
      <w:proofErr w:type="spellStart"/>
      <w:r>
        <w:t>ke</w:t>
      </w:r>
      <w:proofErr w:type="spellEnd"/>
      <w:r>
        <w:t xml:space="preserve"> folder target.</w:t>
      </w:r>
    </w:p>
    <w:p w14:paraId="1E5EA55B" w14:textId="77777777" w:rsidR="00E333E1" w:rsidRDefault="00E333E1">
      <w:pPr>
        <w:spacing w:after="0"/>
      </w:pPr>
    </w:p>
    <w:p w14:paraId="2FFA6030" w14:textId="77777777" w:rsidR="00E333E1" w:rsidRDefault="0013403E">
      <w:pPr>
        <w:pStyle w:val="ListParagraph"/>
        <w:spacing w:after="0"/>
      </w:pPr>
      <w:r>
        <w:t xml:space="preserve">G. </w:t>
      </w:r>
      <w:proofErr w:type="spellStart"/>
      <w:r>
        <w:t>Dokumentasi</w:t>
      </w:r>
      <w:proofErr w:type="spellEnd"/>
      <w:r>
        <w:t xml:space="preserve"> dan lineage</w:t>
      </w:r>
    </w:p>
    <w:p w14:paraId="3348D9E5" w14:textId="77777777" w:rsidR="00E333E1" w:rsidRDefault="0059723D">
      <w:pPr>
        <w:spacing w:after="0"/>
        <w:jc w:val="center"/>
      </w:pPr>
      <w:r w:rsidRPr="0059723D">
        <w:rPr>
          <w:i/>
          <w:noProof/>
        </w:rPr>
        <w:drawing>
          <wp:inline distT="0" distB="0" distL="0" distR="0" wp14:anchorId="4F47AADD" wp14:editId="0B72BCFA">
            <wp:extent cx="5943600" cy="3192780"/>
            <wp:effectExtent l="0" t="0" r="0"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192780"/>
                    </a:xfrm>
                    <a:prstGeom prst="rect">
                      <a:avLst/>
                    </a:prstGeom>
                  </pic:spPr>
                </pic:pic>
              </a:graphicData>
            </a:graphic>
          </wp:inline>
        </w:drawing>
      </w:r>
    </w:p>
    <w:p w14:paraId="0CDBF279" w14:textId="77777777" w:rsidR="00E333E1" w:rsidRDefault="0013403E">
      <w:pPr>
        <w:spacing w:after="0"/>
        <w:jc w:val="both"/>
      </w:pPr>
      <w:r>
        <w:t xml:space="preserve">Lineage graph </w:t>
      </w:r>
      <w:proofErr w:type="spellStart"/>
      <w:r>
        <w:t>memperlihatkan</w:t>
      </w:r>
      <w:proofErr w:type="spellEnd"/>
      <w:r>
        <w:t xml:space="preserve"> </w:t>
      </w:r>
      <w:proofErr w:type="spellStart"/>
      <w:r>
        <w:t>alur</w:t>
      </w:r>
      <w:proofErr w:type="spellEnd"/>
      <w:r>
        <w:t xml:space="preserve"> </w:t>
      </w:r>
      <w:proofErr w:type="spellStart"/>
      <w:proofErr w:type="gramStart"/>
      <w:r>
        <w:t>raw.orders</w:t>
      </w:r>
      <w:proofErr w:type="spellEnd"/>
      <w:proofErr w:type="gramEnd"/>
      <w:r>
        <w:t xml:space="preserve"> </w:t>
      </w:r>
      <w:proofErr w:type="spellStart"/>
      <w:r>
        <w:t>menuju</w:t>
      </w:r>
      <w:proofErr w:type="spellEnd"/>
      <w:r>
        <w:t xml:space="preserve"> </w:t>
      </w:r>
      <w:proofErr w:type="spellStart"/>
      <w:r>
        <w:t>stg_orders</w:t>
      </w:r>
      <w:proofErr w:type="spellEnd"/>
      <w:r>
        <w:t xml:space="preserve">, </w:t>
      </w:r>
      <w:proofErr w:type="spellStart"/>
      <w:r>
        <w:t>lalu</w:t>
      </w:r>
      <w:proofErr w:type="spellEnd"/>
      <w:r>
        <w:t xml:space="preserve"> </w:t>
      </w:r>
      <w:proofErr w:type="spellStart"/>
      <w:r>
        <w:t>bercabang</w:t>
      </w:r>
      <w:proofErr w:type="spellEnd"/>
      <w:r>
        <w:t xml:space="preserve"> </w:t>
      </w:r>
      <w:proofErr w:type="spellStart"/>
      <w:r>
        <w:t>ke</w:t>
      </w:r>
      <w:proofErr w:type="spellEnd"/>
      <w:r>
        <w:t xml:space="preserve"> </w:t>
      </w:r>
      <w:proofErr w:type="spellStart"/>
      <w:r>
        <w:t>dim_customer</w:t>
      </w:r>
      <w:proofErr w:type="spellEnd"/>
      <w:r>
        <w:t xml:space="preserve">, </w:t>
      </w:r>
      <w:proofErr w:type="spellStart"/>
      <w:r>
        <w:t>dim_product_category</w:t>
      </w:r>
      <w:proofErr w:type="spellEnd"/>
      <w:r>
        <w:t xml:space="preserve">, dan </w:t>
      </w:r>
      <w:proofErr w:type="spellStart"/>
      <w:r>
        <w:t>fct_orders</w:t>
      </w:r>
      <w:proofErr w:type="spellEnd"/>
      <w:r>
        <w:t xml:space="preserve">, </w:t>
      </w:r>
      <w:proofErr w:type="spellStart"/>
      <w:r>
        <w:t>sebelum</w:t>
      </w:r>
      <w:proofErr w:type="spellEnd"/>
      <w:r>
        <w:t xml:space="preserve"> </w:t>
      </w:r>
      <w:proofErr w:type="spellStart"/>
      <w:r>
        <w:t>fct_orders</w:t>
      </w:r>
      <w:proofErr w:type="spellEnd"/>
      <w:r>
        <w:t xml:space="preserve"> </w:t>
      </w:r>
      <w:proofErr w:type="spellStart"/>
      <w:r>
        <w:t>diteruskan</w:t>
      </w:r>
      <w:proofErr w:type="spellEnd"/>
      <w:r>
        <w:t xml:space="preserve"> </w:t>
      </w:r>
      <w:proofErr w:type="spellStart"/>
      <w:r>
        <w:t>ke</w:t>
      </w:r>
      <w:proofErr w:type="spellEnd"/>
      <w:r>
        <w:t xml:space="preserve"> </w:t>
      </w:r>
      <w:proofErr w:type="spellStart"/>
      <w:r>
        <w:t>mart_daily_sales</w:t>
      </w:r>
      <w:proofErr w:type="spellEnd"/>
      <w:r>
        <w:t xml:space="preserve">. </w:t>
      </w:r>
      <w:proofErr w:type="spellStart"/>
      <w:r>
        <w:t>Dokumentasi</w:t>
      </w:r>
      <w:proofErr w:type="spellEnd"/>
      <w:r>
        <w:t xml:space="preserve"> dan lineage </w:t>
      </w:r>
      <w:proofErr w:type="spellStart"/>
      <w:r>
        <w:t>memudahkan</w:t>
      </w:r>
      <w:proofErr w:type="spellEnd"/>
      <w:r>
        <w:t xml:space="preserve"> </w:t>
      </w:r>
      <w:proofErr w:type="spellStart"/>
      <w:r>
        <w:t>pemeliharaan</w:t>
      </w:r>
      <w:proofErr w:type="spellEnd"/>
      <w:r>
        <w:t xml:space="preserve"> pipeline </w:t>
      </w:r>
      <w:proofErr w:type="spellStart"/>
      <w:r>
        <w:t>karena</w:t>
      </w:r>
      <w:proofErr w:type="spellEnd"/>
      <w:r>
        <w:t xml:space="preserve"> </w:t>
      </w:r>
      <w:proofErr w:type="spellStart"/>
      <w:r>
        <w:t>dampak</w:t>
      </w:r>
      <w:proofErr w:type="spellEnd"/>
      <w:r>
        <w:t xml:space="preserve"> </w:t>
      </w:r>
      <w:proofErr w:type="spellStart"/>
      <w:r>
        <w:t>perubahan</w:t>
      </w:r>
      <w:proofErr w:type="spellEnd"/>
      <w:r>
        <w:t xml:space="preserve"> pada </w:t>
      </w:r>
      <w:proofErr w:type="spellStart"/>
      <w:r>
        <w:t>satu</w:t>
      </w:r>
      <w:proofErr w:type="spellEnd"/>
      <w:r>
        <w:t xml:space="preserve"> model </w:t>
      </w:r>
      <w:proofErr w:type="spellStart"/>
      <w:r>
        <w:t>terhadap</w:t>
      </w:r>
      <w:proofErr w:type="spellEnd"/>
      <w:r>
        <w:t xml:space="preserve"> model </w:t>
      </w:r>
      <w:proofErr w:type="spellStart"/>
      <w:r>
        <w:t>hilirnya</w:t>
      </w:r>
      <w:proofErr w:type="spellEnd"/>
      <w:r>
        <w:t xml:space="preserve"> </w:t>
      </w:r>
      <w:proofErr w:type="spellStart"/>
      <w:r>
        <w:t>dapat</w:t>
      </w:r>
      <w:proofErr w:type="spellEnd"/>
      <w:r>
        <w:t xml:space="preserve"> </w:t>
      </w:r>
      <w:proofErr w:type="spellStart"/>
      <w:r>
        <w:t>dilihat</w:t>
      </w:r>
      <w:proofErr w:type="spellEnd"/>
      <w:r>
        <w:t xml:space="preserve"> </w:t>
      </w:r>
      <w:proofErr w:type="spellStart"/>
      <w:r>
        <w:t>sebelum</w:t>
      </w:r>
      <w:proofErr w:type="spellEnd"/>
      <w:r>
        <w:t xml:space="preserve"> </w:t>
      </w:r>
      <w:proofErr w:type="spellStart"/>
      <w:r>
        <w:t>perubahan</w:t>
      </w:r>
      <w:proofErr w:type="spellEnd"/>
      <w:r>
        <w:t xml:space="preserve"> </w:t>
      </w:r>
      <w:proofErr w:type="spellStart"/>
      <w:r>
        <w:t>dijalankan</w:t>
      </w:r>
      <w:proofErr w:type="spellEnd"/>
      <w:r>
        <w:t>.</w:t>
      </w:r>
    </w:p>
    <w:p w14:paraId="6CF1BBFC" w14:textId="77777777" w:rsidR="00E333E1" w:rsidRDefault="00E333E1">
      <w:pPr>
        <w:spacing w:after="0"/>
      </w:pPr>
    </w:p>
    <w:p w14:paraId="10C59CF3" w14:textId="77777777" w:rsidR="00E333E1" w:rsidRDefault="0013403E">
      <w:pPr>
        <w:pStyle w:val="ListParagraph"/>
        <w:spacing w:after="0"/>
      </w:pPr>
      <w:r>
        <w:t xml:space="preserve">H. </w:t>
      </w:r>
      <w:proofErr w:type="spellStart"/>
      <w:r>
        <w:t>Konsep</w:t>
      </w:r>
      <w:proofErr w:type="spellEnd"/>
      <w:r>
        <w:t xml:space="preserve"> yang </w:t>
      </w:r>
      <w:proofErr w:type="spellStart"/>
      <w:r>
        <w:t>wajib</w:t>
      </w:r>
      <w:proofErr w:type="spellEnd"/>
      <w:r>
        <w:t xml:space="preserve"> </w:t>
      </w:r>
      <w:proofErr w:type="spellStart"/>
      <w:r>
        <w:t>dijelaskan</w:t>
      </w:r>
      <w:proofErr w:type="spellEnd"/>
    </w:p>
    <w:p w14:paraId="0822C70F" w14:textId="77777777" w:rsidR="00E333E1" w:rsidRDefault="0013403E">
      <w:pPr>
        <w:spacing w:after="0"/>
        <w:jc w:val="both"/>
      </w:pPr>
      <w:r>
        <w:t xml:space="preserve">Star schema </w:t>
      </w:r>
      <w:proofErr w:type="spellStart"/>
      <w:r>
        <w:t>menghubungkan</w:t>
      </w:r>
      <w:proofErr w:type="spellEnd"/>
      <w:r>
        <w:t xml:space="preserve"> fact </w:t>
      </w:r>
      <w:proofErr w:type="spellStart"/>
      <w:r>
        <w:t>langsung</w:t>
      </w:r>
      <w:proofErr w:type="spellEnd"/>
      <w:r>
        <w:t xml:space="preserve"> </w:t>
      </w:r>
      <w:proofErr w:type="spellStart"/>
      <w:r>
        <w:t>ke</w:t>
      </w:r>
      <w:proofErr w:type="spellEnd"/>
      <w:r>
        <w:t xml:space="preserve"> </w:t>
      </w:r>
      <w:proofErr w:type="spellStart"/>
      <w:r>
        <w:t>dimensi</w:t>
      </w:r>
      <w:proofErr w:type="spellEnd"/>
      <w:r>
        <w:t xml:space="preserve"> yang </w:t>
      </w:r>
      <w:proofErr w:type="spellStart"/>
      <w:r>
        <w:t>denormalisasi</w:t>
      </w:r>
      <w:proofErr w:type="spellEnd"/>
      <w:r>
        <w:t xml:space="preserve"> </w:t>
      </w:r>
      <w:proofErr w:type="spellStart"/>
      <w:r>
        <w:t>sehingga</w:t>
      </w:r>
      <w:proofErr w:type="spellEnd"/>
      <w:r>
        <w:t xml:space="preserve"> join </w:t>
      </w:r>
      <w:proofErr w:type="spellStart"/>
      <w:r>
        <w:t>lebih</w:t>
      </w:r>
      <w:proofErr w:type="spellEnd"/>
      <w:r>
        <w:t xml:space="preserve"> </w:t>
      </w:r>
      <w:proofErr w:type="spellStart"/>
      <w:r>
        <w:t>sedikit</w:t>
      </w:r>
      <w:proofErr w:type="spellEnd"/>
      <w:r>
        <w:t xml:space="preserve"> dan query </w:t>
      </w:r>
      <w:proofErr w:type="spellStart"/>
      <w:r>
        <w:t>lebih</w:t>
      </w:r>
      <w:proofErr w:type="spellEnd"/>
      <w:r>
        <w:t xml:space="preserve"> </w:t>
      </w:r>
      <w:proofErr w:type="spellStart"/>
      <w:r>
        <w:t>sederhana</w:t>
      </w:r>
      <w:proofErr w:type="spellEnd"/>
      <w:r>
        <w:t xml:space="preserve">, </w:t>
      </w:r>
      <w:proofErr w:type="spellStart"/>
      <w:r>
        <w:t>dengan</w:t>
      </w:r>
      <w:proofErr w:type="spellEnd"/>
      <w:r>
        <w:t xml:space="preserve"> </w:t>
      </w:r>
      <w:proofErr w:type="spellStart"/>
      <w:r>
        <w:t>konsekuensi</w:t>
      </w:r>
      <w:proofErr w:type="spellEnd"/>
      <w:r>
        <w:t xml:space="preserve"> </w:t>
      </w:r>
      <w:proofErr w:type="spellStart"/>
      <w:r>
        <w:t>sebagian</w:t>
      </w:r>
      <w:proofErr w:type="spellEnd"/>
      <w:r>
        <w:t xml:space="preserve"> </w:t>
      </w:r>
      <w:proofErr w:type="spellStart"/>
      <w:r>
        <w:t>atribut</w:t>
      </w:r>
      <w:proofErr w:type="spellEnd"/>
      <w:r>
        <w:t xml:space="preserve"> </w:t>
      </w:r>
      <w:proofErr w:type="spellStart"/>
      <w:r>
        <w:t>berulang</w:t>
      </w:r>
      <w:proofErr w:type="spellEnd"/>
      <w:r>
        <w:t xml:space="preserve">. Snowflake schema </w:t>
      </w:r>
      <w:proofErr w:type="spellStart"/>
      <w:r>
        <w:t>memecah</w:t>
      </w:r>
      <w:proofErr w:type="spellEnd"/>
      <w:r>
        <w:t xml:space="preserve"> </w:t>
      </w:r>
      <w:proofErr w:type="spellStart"/>
      <w:r>
        <w:t>dimensi</w:t>
      </w:r>
      <w:proofErr w:type="spellEnd"/>
      <w:r>
        <w:t xml:space="preserve"> </w:t>
      </w:r>
      <w:proofErr w:type="spellStart"/>
      <w:r>
        <w:t>menjadi</w:t>
      </w:r>
      <w:proofErr w:type="spellEnd"/>
      <w:r>
        <w:t xml:space="preserve"> </w:t>
      </w:r>
      <w:proofErr w:type="spellStart"/>
      <w:r>
        <w:t>beberapa</w:t>
      </w:r>
      <w:proofErr w:type="spellEnd"/>
      <w:r>
        <w:t xml:space="preserve"> </w:t>
      </w:r>
      <w:proofErr w:type="spellStart"/>
      <w:r>
        <w:t>tabel</w:t>
      </w:r>
      <w:proofErr w:type="spellEnd"/>
      <w:r>
        <w:t xml:space="preserve"> yang </w:t>
      </w:r>
      <w:proofErr w:type="spellStart"/>
      <w:r>
        <w:t>lebih</w:t>
      </w:r>
      <w:proofErr w:type="spellEnd"/>
      <w:r>
        <w:t xml:space="preserve"> </w:t>
      </w:r>
      <w:proofErr w:type="spellStart"/>
      <w:r>
        <w:t>ternormalisasi</w:t>
      </w:r>
      <w:proofErr w:type="spellEnd"/>
      <w:r>
        <w:t xml:space="preserve">, </w:t>
      </w:r>
      <w:proofErr w:type="spellStart"/>
      <w:r>
        <w:t>sehingga</w:t>
      </w:r>
      <w:proofErr w:type="spellEnd"/>
      <w:r>
        <w:t xml:space="preserve"> </w:t>
      </w:r>
      <w:proofErr w:type="spellStart"/>
      <w:r>
        <w:t>redundansi</w:t>
      </w:r>
      <w:proofErr w:type="spellEnd"/>
      <w:r>
        <w:t xml:space="preserve"> </w:t>
      </w:r>
      <w:proofErr w:type="spellStart"/>
      <w:r>
        <w:t>berkurang</w:t>
      </w:r>
      <w:proofErr w:type="spellEnd"/>
      <w:r>
        <w:t xml:space="preserve"> </w:t>
      </w:r>
      <w:proofErr w:type="spellStart"/>
      <w:r>
        <w:t>tetapi</w:t>
      </w:r>
      <w:proofErr w:type="spellEnd"/>
      <w:r>
        <w:t xml:space="preserve"> </w:t>
      </w:r>
      <w:proofErr w:type="spellStart"/>
      <w:r>
        <w:t>jumlah</w:t>
      </w:r>
      <w:proofErr w:type="spellEnd"/>
      <w:r>
        <w:t xml:space="preserve"> join </w:t>
      </w:r>
      <w:proofErr w:type="spellStart"/>
      <w:r>
        <w:t>bertambah</w:t>
      </w:r>
      <w:proofErr w:type="spellEnd"/>
      <w:r>
        <w:t xml:space="preserve">. Grain </w:t>
      </w:r>
      <w:proofErr w:type="spellStart"/>
      <w:r>
        <w:t>adalah</w:t>
      </w:r>
      <w:proofErr w:type="spellEnd"/>
      <w:r>
        <w:t xml:space="preserve"> </w:t>
      </w:r>
      <w:proofErr w:type="spellStart"/>
      <w:r>
        <w:t>makna</w:t>
      </w:r>
      <w:proofErr w:type="spellEnd"/>
      <w:r>
        <w:t xml:space="preserve"> </w:t>
      </w:r>
      <w:proofErr w:type="spellStart"/>
      <w:r>
        <w:t>satu</w:t>
      </w:r>
      <w:proofErr w:type="spellEnd"/>
      <w:r>
        <w:t xml:space="preserve"> baris pada </w:t>
      </w:r>
      <w:proofErr w:type="spellStart"/>
      <w:r>
        <w:t>tabel</w:t>
      </w:r>
      <w:proofErr w:type="spellEnd"/>
      <w:r>
        <w:t xml:space="preserve"> </w:t>
      </w:r>
      <w:proofErr w:type="spellStart"/>
      <w:r>
        <w:lastRenderedPageBreak/>
        <w:t>fakta</w:t>
      </w:r>
      <w:proofErr w:type="spellEnd"/>
      <w:r>
        <w:t xml:space="preserve"> dan </w:t>
      </w:r>
      <w:proofErr w:type="spellStart"/>
      <w:r>
        <w:t>harus</w:t>
      </w:r>
      <w:proofErr w:type="spellEnd"/>
      <w:r>
        <w:t xml:space="preserve"> </w:t>
      </w:r>
      <w:proofErr w:type="spellStart"/>
      <w:r>
        <w:t>ditentukan</w:t>
      </w:r>
      <w:proofErr w:type="spellEnd"/>
      <w:r>
        <w:t xml:space="preserve"> </w:t>
      </w:r>
      <w:proofErr w:type="spellStart"/>
      <w:r>
        <w:t>sebelum</w:t>
      </w:r>
      <w:proofErr w:type="spellEnd"/>
      <w:r>
        <w:t xml:space="preserve"> fact </w:t>
      </w:r>
      <w:proofErr w:type="spellStart"/>
      <w:r>
        <w:t>dibuat</w:t>
      </w:r>
      <w:proofErr w:type="spellEnd"/>
      <w:r>
        <w:t xml:space="preserve">, </w:t>
      </w:r>
      <w:proofErr w:type="spellStart"/>
      <w:r>
        <w:t>karena</w:t>
      </w:r>
      <w:proofErr w:type="spellEnd"/>
      <w:r>
        <w:t xml:space="preserve"> grain </w:t>
      </w:r>
      <w:proofErr w:type="spellStart"/>
      <w:r>
        <w:t>menentukan</w:t>
      </w:r>
      <w:proofErr w:type="spellEnd"/>
      <w:r>
        <w:t xml:space="preserve"> </w:t>
      </w:r>
      <w:proofErr w:type="spellStart"/>
      <w:r>
        <w:t>kunci</w:t>
      </w:r>
      <w:proofErr w:type="spellEnd"/>
      <w:r>
        <w:t xml:space="preserve">, </w:t>
      </w:r>
      <w:proofErr w:type="spellStart"/>
      <w:r>
        <w:t>agregasi</w:t>
      </w:r>
      <w:proofErr w:type="spellEnd"/>
      <w:r>
        <w:t xml:space="preserve"> yang </w:t>
      </w:r>
      <w:proofErr w:type="spellStart"/>
      <w:r>
        <w:t>sah</w:t>
      </w:r>
      <w:proofErr w:type="spellEnd"/>
      <w:r>
        <w:t xml:space="preserve">, dan </w:t>
      </w:r>
      <w:proofErr w:type="spellStart"/>
      <w:r>
        <w:t>cara</w:t>
      </w:r>
      <w:proofErr w:type="spellEnd"/>
      <w:r>
        <w:t xml:space="preserve"> join. Incremental model </w:t>
      </w:r>
      <w:proofErr w:type="spellStart"/>
      <w:r>
        <w:t>dibutuhkan</w:t>
      </w:r>
      <w:proofErr w:type="spellEnd"/>
      <w:r>
        <w:t xml:space="preserve"> </w:t>
      </w:r>
      <w:proofErr w:type="spellStart"/>
      <w:r>
        <w:t>ketika</w:t>
      </w:r>
      <w:proofErr w:type="spellEnd"/>
      <w:r>
        <w:t xml:space="preserve"> data </w:t>
      </w:r>
      <w:proofErr w:type="spellStart"/>
      <w:r>
        <w:t>sumber</w:t>
      </w:r>
      <w:proofErr w:type="spellEnd"/>
      <w:r>
        <w:t xml:space="preserve"> </w:t>
      </w:r>
      <w:proofErr w:type="spellStart"/>
      <w:r>
        <w:t>jauh</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dibanding</w:t>
      </w:r>
      <w:proofErr w:type="spellEnd"/>
      <w:r>
        <w:t xml:space="preserve"> data </w:t>
      </w:r>
      <w:proofErr w:type="spellStart"/>
      <w:r>
        <w:t>baru</w:t>
      </w:r>
      <w:proofErr w:type="spellEnd"/>
      <w:r>
        <w:t xml:space="preserve"> per </w:t>
      </w:r>
      <w:proofErr w:type="spellStart"/>
      <w:r>
        <w:t>periode</w:t>
      </w:r>
      <w:proofErr w:type="spellEnd"/>
      <w:r>
        <w:t xml:space="preserve">, dan </w:t>
      </w:r>
      <w:proofErr w:type="spellStart"/>
      <w:r>
        <w:t>penerapannya</w:t>
      </w:r>
      <w:proofErr w:type="spellEnd"/>
      <w:r>
        <w:t xml:space="preserve"> </w:t>
      </w:r>
      <w:proofErr w:type="spellStart"/>
      <w:r>
        <w:t>memerlukan</w:t>
      </w:r>
      <w:proofErr w:type="spellEnd"/>
      <w:r>
        <w:t xml:space="preserve"> unique key, filter watermark </w:t>
      </w:r>
      <w:proofErr w:type="spellStart"/>
      <w:r>
        <w:t>dengan</w:t>
      </w:r>
      <w:proofErr w:type="spellEnd"/>
      <w:r>
        <w:t xml:space="preserve"> lookback, </w:t>
      </w:r>
      <w:proofErr w:type="spellStart"/>
      <w:r>
        <w:t>serta</w:t>
      </w:r>
      <w:proofErr w:type="spellEnd"/>
      <w:r>
        <w:t xml:space="preserve"> strategi merge agar data yang </w:t>
      </w:r>
      <w:proofErr w:type="spellStart"/>
      <w:r>
        <w:t>datang</w:t>
      </w:r>
      <w:proofErr w:type="spellEnd"/>
      <w:r>
        <w:t xml:space="preserve"> </w:t>
      </w:r>
      <w:proofErr w:type="spellStart"/>
      <w:r>
        <w:t>terlambat</w:t>
      </w:r>
      <w:proofErr w:type="spellEnd"/>
      <w:r>
        <w:t xml:space="preserve"> </w:t>
      </w:r>
      <w:proofErr w:type="spellStart"/>
      <w:r>
        <w:t>tidak</w:t>
      </w:r>
      <w:proofErr w:type="spellEnd"/>
      <w:r>
        <w:t xml:space="preserve"> </w:t>
      </w:r>
      <w:proofErr w:type="spellStart"/>
      <w:r>
        <w:t>terlewat</w:t>
      </w:r>
      <w:proofErr w:type="spellEnd"/>
      <w:r>
        <w:t>.</w:t>
      </w:r>
    </w:p>
    <w:p w14:paraId="393B4771" w14:textId="77777777" w:rsidR="00E333E1" w:rsidRDefault="00E333E1">
      <w:pPr>
        <w:spacing w:after="0"/>
      </w:pPr>
    </w:p>
    <w:p w14:paraId="32308E59" w14:textId="77777777" w:rsidR="00E333E1" w:rsidRDefault="00E333E1">
      <w:pPr>
        <w:spacing w:after="0"/>
      </w:pPr>
    </w:p>
    <w:p w14:paraId="0BD1AD13" w14:textId="77777777" w:rsidR="00E333E1" w:rsidRDefault="0013403E">
      <w:pPr>
        <w:spacing w:after="0"/>
        <w:jc w:val="center"/>
        <w:rPr>
          <w:b/>
        </w:rPr>
      </w:pPr>
      <w:r>
        <w:rPr>
          <w:b/>
        </w:rPr>
        <w:t xml:space="preserve">Tahap 6: </w:t>
      </w:r>
      <w:proofErr w:type="spellStart"/>
      <w:r>
        <w:rPr>
          <w:b/>
        </w:rPr>
        <w:t>Jawaban</w:t>
      </w:r>
      <w:proofErr w:type="spellEnd"/>
      <w:r>
        <w:rPr>
          <w:b/>
        </w:rPr>
        <w:t xml:space="preserve"> </w:t>
      </w:r>
      <w:proofErr w:type="spellStart"/>
      <w:r>
        <w:rPr>
          <w:b/>
        </w:rPr>
        <w:t>Pertanyaan</w:t>
      </w:r>
      <w:proofErr w:type="spellEnd"/>
      <w:r>
        <w:rPr>
          <w:b/>
        </w:rPr>
        <w:t xml:space="preserve"> </w:t>
      </w:r>
      <w:proofErr w:type="spellStart"/>
      <w:r>
        <w:rPr>
          <w:b/>
        </w:rPr>
        <w:t>Analitik</w:t>
      </w:r>
      <w:proofErr w:type="spellEnd"/>
    </w:p>
    <w:p w14:paraId="05E962FC" w14:textId="77777777" w:rsidR="00334595" w:rsidRDefault="00334595">
      <w:pPr>
        <w:spacing w:after="0"/>
        <w:jc w:val="center"/>
        <w:rPr>
          <w:b/>
        </w:rPr>
      </w:pPr>
      <w:r w:rsidRPr="00334595">
        <w:rPr>
          <w:i/>
          <w:noProof/>
        </w:rPr>
        <w:drawing>
          <wp:inline distT="0" distB="0" distL="0" distR="0" wp14:anchorId="4BC86A62" wp14:editId="62A607D8">
            <wp:extent cx="5943600" cy="3329940"/>
            <wp:effectExtent l="0" t="0" r="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3329940"/>
                    </a:xfrm>
                    <a:prstGeom prst="rect">
                      <a:avLst/>
                    </a:prstGeom>
                  </pic:spPr>
                </pic:pic>
              </a:graphicData>
            </a:graphic>
          </wp:inline>
        </w:drawing>
      </w:r>
    </w:p>
    <w:p w14:paraId="6587100C" w14:textId="77777777" w:rsidR="00334595" w:rsidRDefault="00334595">
      <w:pPr>
        <w:spacing w:after="0"/>
        <w:jc w:val="center"/>
        <w:rPr>
          <w:b/>
        </w:rPr>
      </w:pPr>
      <w:r w:rsidRPr="00334595">
        <w:rPr>
          <w:noProof/>
        </w:rPr>
        <w:drawing>
          <wp:inline distT="0" distB="0" distL="0" distR="0" wp14:anchorId="1687C5EF" wp14:editId="71C11AD8">
            <wp:extent cx="5943600" cy="188849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1888490"/>
                    </a:xfrm>
                    <a:prstGeom prst="rect">
                      <a:avLst/>
                    </a:prstGeom>
                  </pic:spPr>
                </pic:pic>
              </a:graphicData>
            </a:graphic>
          </wp:inline>
        </w:drawing>
      </w:r>
    </w:p>
    <w:p w14:paraId="7C58F801" w14:textId="206C27E7" w:rsidR="00334595" w:rsidRDefault="00334595">
      <w:pPr>
        <w:spacing w:after="0"/>
        <w:jc w:val="center"/>
      </w:pPr>
    </w:p>
    <w:p w14:paraId="704399FD" w14:textId="77777777" w:rsidR="00893DA6" w:rsidRDefault="00893DA6">
      <w:pPr>
        <w:spacing w:after="0"/>
        <w:jc w:val="center"/>
      </w:pPr>
    </w:p>
    <w:p>
      <w:pPr>
        <w:spacing w:after="0"/>
        <w:jc w:val="center"/>
      </w:pPr>
      <w:r>
        <w:drawing>
          <wp:inline xmlns:a="http://schemas.openxmlformats.org/drawingml/2006/main" xmlns:pic="http://schemas.openxmlformats.org/drawingml/2006/picture">
            <wp:extent cx="5943600" cy="5343828"/>
            <wp:docPr id="56" name="Picture 56"/>
            <wp:cNvGraphicFramePr>
              <a:graphicFrameLocks noChangeAspect="1"/>
            </wp:cNvGraphicFramePr>
            <a:graphic>
              <a:graphicData uri="http://schemas.openxmlformats.org/drawingml/2006/picture">
                <pic:pic>
                  <pic:nvPicPr>
                    <pic:cNvPr id="0" name="T6-hasil-query.png"/>
                    <pic:cNvPicPr/>
                  </pic:nvPicPr>
                  <pic:blipFill>
                    <a:blip r:embed="rId63"/>
                    <a:stretch>
                      <a:fillRect/>
                    </a:stretch>
                  </pic:blipFill>
                  <pic:spPr>
                    <a:xfrm>
                      <a:off x="0" y="0"/>
                      <a:ext cx="5943600" cy="5343828"/>
                    </a:xfrm>
                    <a:prstGeom prst="rect"/>
                  </pic:spPr>
                </pic:pic>
              </a:graphicData>
            </a:graphic>
          </wp:inline>
        </w:drawing>
      </w:r>
    </w:p>
    <w:p w14:paraId="7C2F2E14" w14:textId="77777777" w:rsidR="00E333E1" w:rsidRDefault="0013403E">
      <w:pPr>
        <w:pStyle w:val="ListParagraph"/>
        <w:spacing w:after="0"/>
      </w:pPr>
      <w:r>
        <w:t xml:space="preserve">A. </w:t>
      </w:r>
      <w:proofErr w:type="spellStart"/>
      <w:r>
        <w:t>Berapa</w:t>
      </w:r>
      <w:proofErr w:type="spellEnd"/>
      <w:r>
        <w:t xml:space="preserve"> </w:t>
      </w:r>
      <w:proofErr w:type="spellStart"/>
      <w:r>
        <w:t>nilai</w:t>
      </w:r>
      <w:proofErr w:type="spellEnd"/>
      <w:r>
        <w:t xml:space="preserve"> </w:t>
      </w:r>
      <w:proofErr w:type="spellStart"/>
      <w:r>
        <w:t>penjualan</w:t>
      </w:r>
      <w:proofErr w:type="spellEnd"/>
      <w:r>
        <w:t xml:space="preserve"> </w:t>
      </w:r>
      <w:proofErr w:type="spellStart"/>
      <w:r>
        <w:t>bersih</w:t>
      </w:r>
      <w:proofErr w:type="spellEnd"/>
      <w:r>
        <w:t xml:space="preserve"> per </w:t>
      </w:r>
      <w:proofErr w:type="spellStart"/>
      <w:r>
        <w:t>hari</w:t>
      </w:r>
      <w:proofErr w:type="spellEnd"/>
      <w:r>
        <w:t>?</w:t>
      </w:r>
    </w:p>
    <w:p w14:paraId="3907AEE0" w14:textId="77777777" w:rsidR="00334595" w:rsidRDefault="00334595" w:rsidP="00334595">
      <w:pPr>
        <w:spacing w:after="0"/>
        <w:jc w:val="center"/>
      </w:pPr>
    </w:p>
    <w:p w14:paraId="76CC99B8" w14:textId="77777777" w:rsidR="00E333E1" w:rsidRDefault="0013403E">
      <w:pPr>
        <w:spacing w:after="0"/>
        <w:jc w:val="both"/>
      </w:pPr>
      <w:r>
        <w:t xml:space="preserve">Penjualan bersih tercatat pada sepuluh tanggal, dari 1 hingga 10 September 2026, dengan tanggal dihitung dalam UTC sesuai timestamp sumber. Penjualan tertinggi terjadi pada 6 September 2026 sebesar 1.022,60 dan terendah pada 3 September 2026 sebesar 110,00, dengan total </w:t>
      </w:r>
      <w:r>
        <w:lastRenderedPageBreak/>
        <w:t>keseluruhan 3.412,02. Bila tanggal diturunkan dengan zona waktu WIB, order O1018 dan O1024 bergeser sehari, sehingga normalisasi ke UTC membuat hasil ini sama di mesin mana pun.</w:t>
      </w:r>
    </w:p>
    <w:p w14:paraId="22321996" w14:textId="77777777" w:rsidR="00E333E1" w:rsidRDefault="00E333E1">
      <w:pPr>
        <w:spacing w:after="0"/>
      </w:pPr>
    </w:p>
    <w:p w14:paraId="770C5F23" w14:textId="77777777" w:rsidR="00E333E1" w:rsidRDefault="0013403E">
      <w:pPr>
        <w:pStyle w:val="ListParagraph"/>
        <w:spacing w:after="0"/>
      </w:pPr>
      <w:r>
        <w:t xml:space="preserve">B. </w:t>
      </w:r>
      <w:proofErr w:type="spellStart"/>
      <w:r>
        <w:t>Kategori</w:t>
      </w:r>
      <w:proofErr w:type="spellEnd"/>
      <w:r>
        <w:t xml:space="preserve"> </w:t>
      </w:r>
      <w:proofErr w:type="spellStart"/>
      <w:r>
        <w:t>produk</w:t>
      </w:r>
      <w:proofErr w:type="spellEnd"/>
      <w:r>
        <w:t xml:space="preserve"> mana yang </w:t>
      </w:r>
      <w:proofErr w:type="spellStart"/>
      <w:r>
        <w:t>memiliki</w:t>
      </w:r>
      <w:proofErr w:type="spellEnd"/>
      <w:r>
        <w:t xml:space="preserve"> </w:t>
      </w:r>
      <w:proofErr w:type="spellStart"/>
      <w:r>
        <w:t>penjualan</w:t>
      </w:r>
      <w:proofErr w:type="spellEnd"/>
      <w:r>
        <w:t xml:space="preserve"> </w:t>
      </w:r>
      <w:proofErr w:type="spellStart"/>
      <w:r>
        <w:t>bersih</w:t>
      </w:r>
      <w:proofErr w:type="spellEnd"/>
      <w:r>
        <w:t xml:space="preserve"> </w:t>
      </w:r>
      <w:proofErr w:type="spellStart"/>
      <w:r>
        <w:t>tertinggi</w:t>
      </w:r>
      <w:proofErr w:type="spellEnd"/>
      <w:r>
        <w:t>?</w:t>
      </w:r>
    </w:p>
    <w:p w14:paraId="30AAC524" w14:textId="77777777" w:rsidR="00E333E1" w:rsidRDefault="0013403E">
      <w:pPr>
        <w:spacing w:after="0"/>
        <w:jc w:val="both"/>
      </w:pPr>
      <w:r>
        <w:t>Electronics menjadi kategori dengan penjualan bersih tertinggi sebesar 1.605,12, diikuti Home 996,98, Fashion 573,20, dan Books 236,73. Electronics menyumbang hampir separuh dari total penjualan bersih yang diakui.</w:t>
      </w:r>
    </w:p>
    <w:p w14:paraId="2259C0A2" w14:textId="77777777" w:rsidR="00E333E1" w:rsidRDefault="00E333E1">
      <w:pPr>
        <w:spacing w:after="0"/>
      </w:pPr>
    </w:p>
    <w:p w14:paraId="683FD66C" w14:textId="77777777" w:rsidR="00E333E1" w:rsidRDefault="0013403E">
      <w:pPr>
        <w:pStyle w:val="ListParagraph"/>
        <w:spacing w:after="0"/>
      </w:pPr>
      <w:r>
        <w:t xml:space="preserve">C. </w:t>
      </w:r>
      <w:proofErr w:type="spellStart"/>
      <w:r>
        <w:t>Bagaimana</w:t>
      </w:r>
      <w:proofErr w:type="spellEnd"/>
      <w:r>
        <w:t xml:space="preserve"> </w:t>
      </w:r>
      <w:proofErr w:type="spellStart"/>
      <w:r>
        <w:t>jumlah</w:t>
      </w:r>
      <w:proofErr w:type="spellEnd"/>
      <w:r>
        <w:t xml:space="preserve"> dan </w:t>
      </w:r>
      <w:proofErr w:type="spellStart"/>
      <w:r>
        <w:t>nilai</w:t>
      </w:r>
      <w:proofErr w:type="spellEnd"/>
      <w:r>
        <w:t xml:space="preserve"> </w:t>
      </w:r>
      <w:proofErr w:type="spellStart"/>
      <w:r>
        <w:t>pesanan</w:t>
      </w:r>
      <w:proofErr w:type="spellEnd"/>
      <w:r>
        <w:t xml:space="preserve"> </w:t>
      </w:r>
      <w:proofErr w:type="spellStart"/>
      <w:r>
        <w:t>menurut</w:t>
      </w:r>
      <w:proofErr w:type="spellEnd"/>
      <w:r>
        <w:t xml:space="preserve"> status?</w:t>
      </w:r>
    </w:p>
    <w:p w14:paraId="7411E9B0" w14:textId="77777777" w:rsidR="00E333E1" w:rsidRDefault="0013403E">
      <w:pPr>
        <w:spacing w:after="0"/>
        <w:jc w:val="both"/>
      </w:pPr>
      <w:proofErr w:type="spellStart"/>
      <w:r>
        <w:t>Pesanan</w:t>
      </w:r>
      <w:proofErr w:type="spellEnd"/>
      <w:r>
        <w:t xml:space="preserve"> </w:t>
      </w:r>
      <w:proofErr w:type="spellStart"/>
      <w:r>
        <w:t>didominasi</w:t>
      </w:r>
      <w:proofErr w:type="spellEnd"/>
      <w:r>
        <w:t xml:space="preserve"> status paid </w:t>
      </w:r>
      <w:proofErr w:type="spellStart"/>
      <w:r>
        <w:t>sebanyak</w:t>
      </w:r>
      <w:proofErr w:type="spellEnd"/>
      <w:r>
        <w:t xml:space="preserve"> 20 </w:t>
      </w:r>
      <w:proofErr w:type="spellStart"/>
      <w:r>
        <w:t>pesanan</w:t>
      </w:r>
      <w:proofErr w:type="spellEnd"/>
      <w:r>
        <w:t xml:space="preserve"> </w:t>
      </w:r>
      <w:proofErr w:type="spellStart"/>
      <w:r>
        <w:t>senilai</w:t>
      </w:r>
      <w:proofErr w:type="spellEnd"/>
      <w:r>
        <w:t xml:space="preserve"> 2.443,85, </w:t>
      </w:r>
      <w:proofErr w:type="spellStart"/>
      <w:r>
        <w:t>disusul</w:t>
      </w:r>
      <w:proofErr w:type="spellEnd"/>
      <w:r>
        <w:t xml:space="preserve"> shipped 8 </w:t>
      </w:r>
      <w:proofErr w:type="spellStart"/>
      <w:r>
        <w:t>pesanan</w:t>
      </w:r>
      <w:proofErr w:type="spellEnd"/>
      <w:r>
        <w:t xml:space="preserve"> </w:t>
      </w:r>
      <w:proofErr w:type="spellStart"/>
      <w:r>
        <w:t>senilai</w:t>
      </w:r>
      <w:proofErr w:type="spellEnd"/>
      <w:r>
        <w:t xml:space="preserve"> 968,18, </w:t>
      </w:r>
      <w:proofErr w:type="spellStart"/>
      <w:r>
        <w:t>sedangkan</w:t>
      </w:r>
      <w:proofErr w:type="spellEnd"/>
      <w:r>
        <w:t xml:space="preserve"> refunded dan cancelled masing-masing </w:t>
      </w:r>
      <w:proofErr w:type="spellStart"/>
      <w:r>
        <w:t>satu</w:t>
      </w:r>
      <w:proofErr w:type="spellEnd"/>
      <w:r>
        <w:t xml:space="preserve"> </w:t>
      </w:r>
      <w:proofErr w:type="spellStart"/>
      <w:r>
        <w:t>pesanan</w:t>
      </w:r>
      <w:proofErr w:type="spellEnd"/>
      <w:r>
        <w:t xml:space="preserve"> </w:t>
      </w:r>
      <w:proofErr w:type="spellStart"/>
      <w:r>
        <w:t>senilai</w:t>
      </w:r>
      <w:proofErr w:type="spellEnd"/>
      <w:r>
        <w:t xml:space="preserve"> 474,05 dan 62,40. Nilai refunded dan cancelled </w:t>
      </w:r>
      <w:proofErr w:type="spellStart"/>
      <w:r>
        <w:t>tidak</w:t>
      </w:r>
      <w:proofErr w:type="spellEnd"/>
      <w:r>
        <w:t xml:space="preserve"> </w:t>
      </w:r>
      <w:proofErr w:type="spellStart"/>
      <w:r>
        <w:t>dihitung</w:t>
      </w:r>
      <w:proofErr w:type="spellEnd"/>
      <w:r>
        <w:t xml:space="preserve"> </w:t>
      </w:r>
      <w:proofErr w:type="spellStart"/>
      <w:r>
        <w:t>sebagai</w:t>
      </w:r>
      <w:proofErr w:type="spellEnd"/>
      <w:r>
        <w:t xml:space="preserve"> </w:t>
      </w:r>
      <w:proofErr w:type="spellStart"/>
      <w:r>
        <w:t>penjualan</w:t>
      </w:r>
      <w:proofErr w:type="spellEnd"/>
      <w:r>
        <w:t xml:space="preserve"> yang </w:t>
      </w:r>
      <w:proofErr w:type="spellStart"/>
      <w:r>
        <w:t>diakui</w:t>
      </w:r>
      <w:proofErr w:type="spellEnd"/>
      <w:r>
        <w:t xml:space="preserve">, </w:t>
      </w:r>
      <w:proofErr w:type="spellStart"/>
      <w:r>
        <w:t>sehingga</w:t>
      </w:r>
      <w:proofErr w:type="spellEnd"/>
      <w:r>
        <w:t xml:space="preserve"> total </w:t>
      </w:r>
      <w:proofErr w:type="spellStart"/>
      <w:r>
        <w:t>penjualan</w:t>
      </w:r>
      <w:proofErr w:type="spellEnd"/>
      <w:r>
        <w:t xml:space="preserve"> </w:t>
      </w:r>
      <w:proofErr w:type="spellStart"/>
      <w:r>
        <w:t>bersih</w:t>
      </w:r>
      <w:proofErr w:type="spellEnd"/>
      <w:r>
        <w:t xml:space="preserve"> </w:t>
      </w:r>
      <w:proofErr w:type="spellStart"/>
      <w:r>
        <w:t>hanya</w:t>
      </w:r>
      <w:proofErr w:type="spellEnd"/>
      <w:r>
        <w:t xml:space="preserve"> </w:t>
      </w:r>
      <w:proofErr w:type="spellStart"/>
      <w:r>
        <w:t>berasal</w:t>
      </w:r>
      <w:proofErr w:type="spellEnd"/>
      <w:r>
        <w:t xml:space="preserve"> </w:t>
      </w:r>
      <w:proofErr w:type="spellStart"/>
      <w:r>
        <w:t>dari</w:t>
      </w:r>
      <w:proofErr w:type="spellEnd"/>
      <w:r>
        <w:t xml:space="preserve"> paid dan shipped.</w:t>
      </w:r>
    </w:p>
    <w:p w14:paraId="6E3EF9D3" w14:textId="77777777" w:rsidR="00E333E1" w:rsidRDefault="00E333E1">
      <w:pPr>
        <w:spacing w:after="0"/>
      </w:pPr>
    </w:p>
    <w:p w14:paraId="0102FB48" w14:textId="77777777" w:rsidR="00E333E1" w:rsidRDefault="0013403E">
      <w:pPr>
        <w:pStyle w:val="ListParagraph"/>
        <w:spacing w:after="0"/>
      </w:pPr>
      <w:r>
        <w:t xml:space="preserve">D. Metode </w:t>
      </w:r>
      <w:proofErr w:type="spellStart"/>
      <w:r>
        <w:t>pembayaran</w:t>
      </w:r>
      <w:proofErr w:type="spellEnd"/>
      <w:r>
        <w:t xml:space="preserve"> mana yang paling </w:t>
      </w:r>
      <w:proofErr w:type="spellStart"/>
      <w:r>
        <w:t>sering</w:t>
      </w:r>
      <w:proofErr w:type="spellEnd"/>
      <w:r>
        <w:t xml:space="preserve"> </w:t>
      </w:r>
      <w:proofErr w:type="spellStart"/>
      <w:r>
        <w:t>digunakan</w:t>
      </w:r>
      <w:proofErr w:type="spellEnd"/>
      <w:r>
        <w:t>?</w:t>
      </w:r>
    </w:p>
    <w:p w14:paraId="6A6EB4B9" w14:textId="77777777" w:rsidR="00E333E1" w:rsidRDefault="0013403E">
      <w:pPr>
        <w:spacing w:after="0"/>
        <w:jc w:val="both"/>
      </w:pPr>
      <w:r>
        <w:t xml:space="preserve">Card </w:t>
      </w:r>
      <w:proofErr w:type="spellStart"/>
      <w:r>
        <w:t>merupakan</w:t>
      </w:r>
      <w:proofErr w:type="spellEnd"/>
      <w:r>
        <w:t xml:space="preserve"> </w:t>
      </w:r>
      <w:proofErr w:type="spellStart"/>
      <w:r>
        <w:t>metode</w:t>
      </w:r>
      <w:proofErr w:type="spellEnd"/>
      <w:r>
        <w:t xml:space="preserve"> </w:t>
      </w:r>
      <w:proofErr w:type="spellStart"/>
      <w:r>
        <w:t>pembayaran</w:t>
      </w:r>
      <w:proofErr w:type="spellEnd"/>
      <w:r>
        <w:t xml:space="preserve"> yang paling </w:t>
      </w:r>
      <w:proofErr w:type="spellStart"/>
      <w:r>
        <w:t>sering</w:t>
      </w:r>
      <w:proofErr w:type="spellEnd"/>
      <w:r>
        <w:t xml:space="preserve"> </w:t>
      </w:r>
      <w:proofErr w:type="spellStart"/>
      <w:r>
        <w:t>digunakan</w:t>
      </w:r>
      <w:proofErr w:type="spellEnd"/>
      <w:r>
        <w:t xml:space="preserve"> </w:t>
      </w:r>
      <w:proofErr w:type="spellStart"/>
      <w:r>
        <w:t>dengan</w:t>
      </w:r>
      <w:proofErr w:type="spellEnd"/>
      <w:r>
        <w:t xml:space="preserve"> 14 </w:t>
      </w:r>
      <w:proofErr w:type="spellStart"/>
      <w:r>
        <w:t>pesanan</w:t>
      </w:r>
      <w:proofErr w:type="spellEnd"/>
      <w:r>
        <w:t xml:space="preserve">, </w:t>
      </w:r>
      <w:proofErr w:type="spellStart"/>
      <w:r>
        <w:t>sedangkan</w:t>
      </w:r>
      <w:proofErr w:type="spellEnd"/>
      <w:r>
        <w:t xml:space="preserve"> </w:t>
      </w:r>
      <w:proofErr w:type="spellStart"/>
      <w:r>
        <w:t>ewallet</w:t>
      </w:r>
      <w:proofErr w:type="spellEnd"/>
      <w:r>
        <w:t xml:space="preserve"> dan transfer </w:t>
      </w:r>
      <w:proofErr w:type="spellStart"/>
      <w:r>
        <w:t>sama-sama</w:t>
      </w:r>
      <w:proofErr w:type="spellEnd"/>
      <w:r>
        <w:t xml:space="preserve"> </w:t>
      </w:r>
      <w:proofErr w:type="spellStart"/>
      <w:r>
        <w:t>digunakan</w:t>
      </w:r>
      <w:proofErr w:type="spellEnd"/>
      <w:r>
        <w:t xml:space="preserve"> pada 8 </w:t>
      </w:r>
      <w:proofErr w:type="spellStart"/>
      <w:r>
        <w:t>pesanan</w:t>
      </w:r>
      <w:proofErr w:type="spellEnd"/>
      <w:r>
        <w:t>.</w:t>
      </w:r>
    </w:p>
    <w:p w14:paraId="3418068F" w14:textId="77777777" w:rsidR="00E333E1" w:rsidRDefault="00E333E1">
      <w:pPr>
        <w:spacing w:after="0"/>
      </w:pPr>
    </w:p>
    <w:p w14:paraId="18C069BA" w14:textId="77777777" w:rsidR="00E333E1" w:rsidRDefault="0013403E">
      <w:pPr>
        <w:pStyle w:val="ListParagraph"/>
        <w:spacing w:after="0"/>
      </w:pPr>
      <w:r>
        <w:t xml:space="preserve">E. </w:t>
      </w:r>
      <w:proofErr w:type="spellStart"/>
      <w:r>
        <w:t>Berapa</w:t>
      </w:r>
      <w:proofErr w:type="spellEnd"/>
      <w:r>
        <w:t xml:space="preserve"> record yang </w:t>
      </w:r>
      <w:proofErr w:type="spellStart"/>
      <w:r>
        <w:t>ditolak</w:t>
      </w:r>
      <w:proofErr w:type="spellEnd"/>
      <w:r>
        <w:t xml:space="preserve"> </w:t>
      </w:r>
      <w:proofErr w:type="spellStart"/>
      <w:r>
        <w:t>kontrak</w:t>
      </w:r>
      <w:proofErr w:type="spellEnd"/>
      <w:r>
        <w:t xml:space="preserve">, dan </w:t>
      </w:r>
      <w:proofErr w:type="spellStart"/>
      <w:r>
        <w:t>apa</w:t>
      </w:r>
      <w:proofErr w:type="spellEnd"/>
      <w:r>
        <w:t xml:space="preserve"> </w:t>
      </w:r>
      <w:proofErr w:type="spellStart"/>
      <w:r>
        <w:t>penyebab</w:t>
      </w:r>
      <w:proofErr w:type="spellEnd"/>
      <w:r>
        <w:t xml:space="preserve"> </w:t>
      </w:r>
      <w:proofErr w:type="spellStart"/>
      <w:r>
        <w:t>terbesarnya</w:t>
      </w:r>
      <w:proofErr w:type="spellEnd"/>
      <w:r>
        <w:t>?</w:t>
      </w:r>
    </w:p>
    <w:p w14:paraId="28A4CCE1" w14:textId="77777777" w:rsidR="00E333E1" w:rsidRDefault="0013403E">
      <w:pPr>
        <w:spacing w:after="0"/>
        <w:jc w:val="both"/>
      </w:pPr>
      <w:proofErr w:type="spellStart"/>
      <w:r>
        <w:t>Sebanyak</w:t>
      </w:r>
      <w:proofErr w:type="spellEnd"/>
      <w:r>
        <w:t xml:space="preserve"> 6 </w:t>
      </w:r>
      <w:proofErr w:type="spellStart"/>
      <w:r>
        <w:t>dari</w:t>
      </w:r>
      <w:proofErr w:type="spellEnd"/>
      <w:r>
        <w:t xml:space="preserve"> 36 record </w:t>
      </w:r>
      <w:proofErr w:type="spellStart"/>
      <w:r>
        <w:t>atau</w:t>
      </w:r>
      <w:proofErr w:type="spellEnd"/>
      <w:r>
        <w:t xml:space="preserve"> 16,67 </w:t>
      </w:r>
      <w:proofErr w:type="spellStart"/>
      <w:r>
        <w:t>persen</w:t>
      </w:r>
      <w:proofErr w:type="spellEnd"/>
      <w:r>
        <w:t xml:space="preserve"> </w:t>
      </w:r>
      <w:proofErr w:type="spellStart"/>
      <w:r>
        <w:t>ditolak</w:t>
      </w:r>
      <w:proofErr w:type="spellEnd"/>
      <w:r>
        <w:t xml:space="preserve"> oleh data contract, </w:t>
      </w:r>
      <w:proofErr w:type="spellStart"/>
      <w:r>
        <w:t>sebagaimana</w:t>
      </w:r>
      <w:proofErr w:type="spellEnd"/>
      <w:r>
        <w:t xml:space="preserve"> </w:t>
      </w:r>
      <w:proofErr w:type="spellStart"/>
      <w:r>
        <w:t>terlihat</w:t>
      </w:r>
      <w:proofErr w:type="spellEnd"/>
      <w:r>
        <w:t xml:space="preserve"> pada </w:t>
      </w:r>
      <w:proofErr w:type="spellStart"/>
      <w:r>
        <w:t>hasil</w:t>
      </w:r>
      <w:proofErr w:type="spellEnd"/>
      <w:r>
        <w:t xml:space="preserve"> </w:t>
      </w:r>
      <w:proofErr w:type="spellStart"/>
      <w:r>
        <w:t>validasi</w:t>
      </w:r>
      <w:proofErr w:type="spellEnd"/>
      <w:r>
        <w:t xml:space="preserve"> di Tahap 2. </w:t>
      </w:r>
      <w:proofErr w:type="spellStart"/>
      <w:r>
        <w:t>Keenam</w:t>
      </w:r>
      <w:proofErr w:type="spellEnd"/>
      <w:r>
        <w:t xml:space="preserve"> record </w:t>
      </w:r>
      <w:proofErr w:type="spellStart"/>
      <w:r>
        <w:t>tersebut</w:t>
      </w:r>
      <w:proofErr w:type="spellEnd"/>
      <w:r>
        <w:t xml:space="preserve"> masing-masing </w:t>
      </w:r>
      <w:proofErr w:type="spellStart"/>
      <w:r>
        <w:t>melanggar</w:t>
      </w:r>
      <w:proofErr w:type="spellEnd"/>
      <w:r>
        <w:t xml:space="preserve"> </w:t>
      </w:r>
      <w:proofErr w:type="spellStart"/>
      <w:r>
        <w:t>satu</w:t>
      </w:r>
      <w:proofErr w:type="spellEnd"/>
      <w:r>
        <w:t xml:space="preserve"> </w:t>
      </w:r>
      <w:proofErr w:type="spellStart"/>
      <w:r>
        <w:t>aturan</w:t>
      </w:r>
      <w:proofErr w:type="spellEnd"/>
      <w:r>
        <w:t xml:space="preserve"> yang </w:t>
      </w:r>
      <w:proofErr w:type="spellStart"/>
      <w:r>
        <w:t>berbeda</w:t>
      </w:r>
      <w:proofErr w:type="spellEnd"/>
      <w:r>
        <w:t xml:space="preserve">, </w:t>
      </w:r>
      <w:proofErr w:type="spellStart"/>
      <w:r>
        <w:t>yaitu</w:t>
      </w:r>
      <w:proofErr w:type="spellEnd"/>
      <w:r>
        <w:t xml:space="preserve"> quantity </w:t>
      </w:r>
      <w:proofErr w:type="spellStart"/>
      <w:r>
        <w:t>nol</w:t>
      </w:r>
      <w:proofErr w:type="spellEnd"/>
      <w:r>
        <w:t xml:space="preserve">, </w:t>
      </w:r>
      <w:proofErr w:type="spellStart"/>
      <w:r>
        <w:t>unit_price</w:t>
      </w:r>
      <w:proofErr w:type="spellEnd"/>
      <w:r>
        <w:t xml:space="preserve"> </w:t>
      </w:r>
      <w:proofErr w:type="spellStart"/>
      <w:r>
        <w:t>negatif</w:t>
      </w:r>
      <w:proofErr w:type="spellEnd"/>
      <w:r>
        <w:t xml:space="preserve">, </w:t>
      </w:r>
      <w:proofErr w:type="spellStart"/>
      <w:r>
        <w:t>discount_pct</w:t>
      </w:r>
      <w:proofErr w:type="spellEnd"/>
      <w:r>
        <w:t xml:space="preserve"> di </w:t>
      </w:r>
      <w:proofErr w:type="spellStart"/>
      <w:r>
        <w:t>atas</w:t>
      </w:r>
      <w:proofErr w:type="spellEnd"/>
      <w:r>
        <w:t xml:space="preserve"> 1, </w:t>
      </w:r>
      <w:proofErr w:type="spellStart"/>
      <w:r>
        <w:t>order_ts</w:t>
      </w:r>
      <w:proofErr w:type="spellEnd"/>
      <w:r>
        <w:t xml:space="preserve"> </w:t>
      </w:r>
      <w:proofErr w:type="spellStart"/>
      <w:r>
        <w:t>tidak</w:t>
      </w:r>
      <w:proofErr w:type="spellEnd"/>
      <w:r>
        <w:t xml:space="preserve"> valid, status pending, dan </w:t>
      </w:r>
      <w:proofErr w:type="spellStart"/>
      <w:r>
        <w:t>customer_id</w:t>
      </w:r>
      <w:proofErr w:type="spellEnd"/>
      <w:r>
        <w:t xml:space="preserve"> </w:t>
      </w:r>
      <w:proofErr w:type="spellStart"/>
      <w:r>
        <w:t>kosong</w:t>
      </w:r>
      <w:proofErr w:type="spellEnd"/>
      <w:r>
        <w:t xml:space="preserve">, </w:t>
      </w:r>
      <w:proofErr w:type="spellStart"/>
      <w:r>
        <w:t>sehingga</w:t>
      </w:r>
      <w:proofErr w:type="spellEnd"/>
      <w:r>
        <w:t xml:space="preserve"> </w:t>
      </w:r>
      <w:proofErr w:type="spellStart"/>
      <w:r>
        <w:t>tidak</w:t>
      </w:r>
      <w:proofErr w:type="spellEnd"/>
      <w:r>
        <w:t xml:space="preserve"> </w:t>
      </w:r>
      <w:proofErr w:type="spellStart"/>
      <w:r>
        <w:t>ada</w:t>
      </w:r>
      <w:proofErr w:type="spellEnd"/>
      <w:r>
        <w:t xml:space="preserve"> </w:t>
      </w:r>
      <w:proofErr w:type="spellStart"/>
      <w:r>
        <w:t>satu</w:t>
      </w:r>
      <w:proofErr w:type="spellEnd"/>
      <w:r>
        <w:t xml:space="preserve"> </w:t>
      </w:r>
      <w:proofErr w:type="spellStart"/>
      <w:r>
        <w:t>penyebab</w:t>
      </w:r>
      <w:proofErr w:type="spellEnd"/>
      <w:r>
        <w:t xml:space="preserve"> yang </w:t>
      </w:r>
      <w:proofErr w:type="spellStart"/>
      <w:r>
        <w:t>mendominasi</w:t>
      </w:r>
      <w:proofErr w:type="spellEnd"/>
      <w:r>
        <w:t xml:space="preserve">. </w:t>
      </w:r>
      <w:proofErr w:type="spellStart"/>
      <w:r>
        <w:t>Seluruh</w:t>
      </w:r>
      <w:proofErr w:type="spellEnd"/>
      <w:r>
        <w:t xml:space="preserve"> </w:t>
      </w:r>
      <w:proofErr w:type="spellStart"/>
      <w:r>
        <w:t>angka</w:t>
      </w:r>
      <w:proofErr w:type="spellEnd"/>
      <w:r>
        <w:t xml:space="preserve"> </w:t>
      </w:r>
      <w:proofErr w:type="spellStart"/>
      <w:r>
        <w:t>penjualan</w:t>
      </w:r>
      <w:proofErr w:type="spellEnd"/>
      <w:r>
        <w:t xml:space="preserve"> pada </w:t>
      </w:r>
      <w:proofErr w:type="spellStart"/>
      <w:r>
        <w:t>tahap</w:t>
      </w:r>
      <w:proofErr w:type="spellEnd"/>
      <w:r>
        <w:t xml:space="preserve"> </w:t>
      </w:r>
      <w:proofErr w:type="spellStart"/>
      <w:r>
        <w:t>ini</w:t>
      </w:r>
      <w:proofErr w:type="spellEnd"/>
      <w:r>
        <w:t xml:space="preserve"> </w:t>
      </w:r>
      <w:proofErr w:type="spellStart"/>
      <w:r>
        <w:t>memakai</w:t>
      </w:r>
      <w:proofErr w:type="spellEnd"/>
      <w:r>
        <w:t xml:space="preserve"> </w:t>
      </w:r>
      <w:proofErr w:type="spellStart"/>
      <w:r>
        <w:t>aturan</w:t>
      </w:r>
      <w:proofErr w:type="spellEnd"/>
      <w:r>
        <w:t xml:space="preserve"> </w:t>
      </w:r>
      <w:proofErr w:type="spellStart"/>
      <w:r>
        <w:t>bisnis</w:t>
      </w:r>
      <w:proofErr w:type="spellEnd"/>
      <w:r>
        <w:t xml:space="preserve"> </w:t>
      </w:r>
      <w:proofErr w:type="spellStart"/>
      <w:r>
        <w:t>bahwa</w:t>
      </w:r>
      <w:proofErr w:type="spellEnd"/>
      <w:r>
        <w:t xml:space="preserve"> </w:t>
      </w:r>
      <w:proofErr w:type="spellStart"/>
      <w:r>
        <w:t>hanya</w:t>
      </w:r>
      <w:proofErr w:type="spellEnd"/>
      <w:r>
        <w:t xml:space="preserve"> status paid dan shipped yang </w:t>
      </w:r>
      <w:proofErr w:type="spellStart"/>
      <w:r>
        <w:t>diakui</w:t>
      </w:r>
      <w:proofErr w:type="spellEnd"/>
      <w:r>
        <w:t xml:space="preserve"> </w:t>
      </w:r>
      <w:proofErr w:type="spellStart"/>
      <w:r>
        <w:t>sebagai</w:t>
      </w:r>
      <w:proofErr w:type="spellEnd"/>
      <w:r>
        <w:t xml:space="preserve"> </w:t>
      </w:r>
      <w:proofErr w:type="spellStart"/>
      <w:r>
        <w:t>penjualan</w:t>
      </w:r>
      <w:proofErr w:type="spellEnd"/>
      <w:r>
        <w:t>.</w:t>
      </w:r>
    </w:p>
    <w:p w14:paraId="55549214" w14:textId="77777777" w:rsidR="00E333E1" w:rsidRDefault="00E333E1">
      <w:pPr>
        <w:spacing w:after="0"/>
      </w:pPr>
    </w:p>
    <w:p w14:paraId="2874E7E7" w14:textId="77777777" w:rsidR="00E333E1" w:rsidRDefault="00E333E1">
      <w:pPr>
        <w:spacing w:after="0"/>
      </w:pPr>
    </w:p>
    <w:p w14:paraId="27F14C35" w14:textId="77777777" w:rsidR="00E333E1" w:rsidRDefault="0013403E">
      <w:pPr>
        <w:spacing w:after="0"/>
        <w:jc w:val="center"/>
      </w:pPr>
      <w:r>
        <w:rPr>
          <w:b/>
        </w:rPr>
        <w:t xml:space="preserve">Tahap 7: </w:t>
      </w:r>
      <w:proofErr w:type="spellStart"/>
      <w:r>
        <w:rPr>
          <w:b/>
        </w:rPr>
        <w:t>Penutup</w:t>
      </w:r>
      <w:proofErr w:type="spellEnd"/>
    </w:p>
    <w:p w14:paraId="6F054513" w14:textId="77777777" w:rsidR="00E333E1" w:rsidRDefault="0013403E">
      <w:pPr>
        <w:pStyle w:val="ListParagraph"/>
        <w:spacing w:after="0"/>
      </w:pPr>
      <w:r>
        <w:t xml:space="preserve">A. </w:t>
      </w:r>
      <w:proofErr w:type="spellStart"/>
      <w:r>
        <w:t>Ringkasan</w:t>
      </w:r>
      <w:proofErr w:type="spellEnd"/>
      <w:r>
        <w:t xml:space="preserve"> </w:t>
      </w:r>
      <w:proofErr w:type="spellStart"/>
      <w:r>
        <w:t>keputusan</w:t>
      </w:r>
      <w:proofErr w:type="spellEnd"/>
      <w:r>
        <w:t xml:space="preserve"> </w:t>
      </w:r>
      <w:proofErr w:type="spellStart"/>
      <w:r>
        <w:t>desain</w:t>
      </w:r>
      <w:proofErr w:type="spellEnd"/>
    </w:p>
    <w:tbl>
      <w:tblPr>
        <w:tblStyle w:val="TableGrid"/>
        <w:tblW w:w="0" w:type="auto"/>
        <w:tblLook w:val="04A0" w:firstRow="1" w:lastRow="0" w:firstColumn="1" w:lastColumn="0" w:noHBand="0" w:noVBand="1"/>
      </w:tblPr>
      <w:tblGrid>
        <w:gridCol w:w="3168"/>
        <w:gridCol w:w="2448"/>
        <w:gridCol w:w="3744"/>
      </w:tblGrid>
      <w:tr w:rsidR="00E333E1" w14:paraId="5DFA2FC4" w14:textId="77777777">
        <w:tc>
          <w:tcPr>
            <w:tcW w:w="3168" w:type="dxa"/>
          </w:tcPr>
          <w:p w14:paraId="3837D01B" w14:textId="77777777" w:rsidR="00E333E1" w:rsidRDefault="0013403E">
            <w:pPr>
              <w:jc w:val="center"/>
            </w:pPr>
            <w:proofErr w:type="spellStart"/>
            <w:r>
              <w:rPr>
                <w:b/>
              </w:rPr>
              <w:t>Aspek</w:t>
            </w:r>
            <w:proofErr w:type="spellEnd"/>
          </w:p>
        </w:tc>
        <w:tc>
          <w:tcPr>
            <w:tcW w:w="2448" w:type="dxa"/>
          </w:tcPr>
          <w:p w14:paraId="50376C5B" w14:textId="77777777" w:rsidR="00E333E1" w:rsidRDefault="0013403E">
            <w:pPr>
              <w:jc w:val="center"/>
            </w:pPr>
            <w:r>
              <w:rPr>
                <w:b/>
              </w:rPr>
              <w:t>Keputusan</w:t>
            </w:r>
          </w:p>
        </w:tc>
        <w:tc>
          <w:tcPr>
            <w:tcW w:w="3744" w:type="dxa"/>
          </w:tcPr>
          <w:p w14:paraId="7944C302" w14:textId="77777777" w:rsidR="00E333E1" w:rsidRDefault="0013403E">
            <w:pPr>
              <w:jc w:val="center"/>
            </w:pPr>
            <w:r>
              <w:rPr>
                <w:b/>
              </w:rPr>
              <w:t xml:space="preserve">Alasan </w:t>
            </w:r>
            <w:proofErr w:type="spellStart"/>
            <w:r>
              <w:rPr>
                <w:b/>
              </w:rPr>
              <w:t>Singkat</w:t>
            </w:r>
            <w:proofErr w:type="spellEnd"/>
          </w:p>
        </w:tc>
      </w:tr>
      <w:tr w:rsidR="00E333E1" w14:paraId="5D51A281" w14:textId="77777777">
        <w:tc>
          <w:tcPr>
            <w:tcW w:w="3168" w:type="dxa"/>
          </w:tcPr>
          <w:p w14:paraId="62075EC6" w14:textId="77777777" w:rsidR="00E333E1" w:rsidRDefault="0013403E">
            <w:proofErr w:type="spellStart"/>
            <w:r>
              <w:t>Ukuran</w:t>
            </w:r>
            <w:proofErr w:type="spellEnd"/>
            <w:r>
              <w:t xml:space="preserve"> </w:t>
            </w:r>
            <w:proofErr w:type="spellStart"/>
            <w:r>
              <w:t>halaman</w:t>
            </w:r>
            <w:proofErr w:type="spellEnd"/>
          </w:p>
        </w:tc>
        <w:tc>
          <w:tcPr>
            <w:tcW w:w="2448" w:type="dxa"/>
          </w:tcPr>
          <w:p w14:paraId="4FCBB356" w14:textId="77777777" w:rsidR="00E333E1" w:rsidRDefault="0013403E">
            <w:pPr>
              <w:jc w:val="center"/>
            </w:pPr>
            <w:r>
              <w:t xml:space="preserve">10 </w:t>
            </w:r>
            <w:proofErr w:type="gramStart"/>
            <w:r>
              <w:t>record</w:t>
            </w:r>
            <w:proofErr w:type="gramEnd"/>
            <w:r>
              <w:t xml:space="preserve"> per </w:t>
            </w:r>
            <w:proofErr w:type="spellStart"/>
            <w:r>
              <w:t>halaman</w:t>
            </w:r>
            <w:proofErr w:type="spellEnd"/>
          </w:p>
        </w:tc>
        <w:tc>
          <w:tcPr>
            <w:tcW w:w="3744" w:type="dxa"/>
          </w:tcPr>
          <w:p w14:paraId="54ABC92D" w14:textId="77777777" w:rsidR="00E333E1" w:rsidRDefault="0013403E">
            <w:pPr>
              <w:jc w:val="center"/>
            </w:pPr>
            <w:r>
              <w:t xml:space="preserve">Halaman </w:t>
            </w:r>
            <w:proofErr w:type="spellStart"/>
            <w:r>
              <w:t>cukup</w:t>
            </w:r>
            <w:proofErr w:type="spellEnd"/>
            <w:r>
              <w:t xml:space="preserve"> </w:t>
            </w:r>
            <w:proofErr w:type="spellStart"/>
            <w:r>
              <w:t>kecil</w:t>
            </w:r>
            <w:proofErr w:type="spellEnd"/>
            <w:r>
              <w:t xml:space="preserve"> agar pagination dan retry per </w:t>
            </w:r>
            <w:proofErr w:type="spellStart"/>
            <w:r>
              <w:t>halaman</w:t>
            </w:r>
            <w:proofErr w:type="spellEnd"/>
            <w:r>
              <w:t xml:space="preserve"> </w:t>
            </w:r>
            <w:proofErr w:type="spellStart"/>
            <w:r>
              <w:t>terlihat</w:t>
            </w:r>
            <w:proofErr w:type="spellEnd"/>
            <w:r>
              <w:t xml:space="preserve"> </w:t>
            </w:r>
            <w:proofErr w:type="spellStart"/>
            <w:r>
              <w:t>jelas</w:t>
            </w:r>
            <w:proofErr w:type="spellEnd"/>
          </w:p>
        </w:tc>
      </w:tr>
      <w:tr w:rsidR="00E333E1" w14:paraId="3ACFAE16" w14:textId="77777777">
        <w:tc>
          <w:tcPr>
            <w:tcW w:w="3168" w:type="dxa"/>
          </w:tcPr>
          <w:p w14:paraId="1FD422EE" w14:textId="77777777" w:rsidR="00E333E1" w:rsidRDefault="0013403E">
            <w:r>
              <w:t>Kolom watermark</w:t>
            </w:r>
          </w:p>
        </w:tc>
        <w:tc>
          <w:tcPr>
            <w:tcW w:w="2448" w:type="dxa"/>
          </w:tcPr>
          <w:p w14:paraId="284CC5CD" w14:textId="77777777" w:rsidR="00E333E1" w:rsidRDefault="0013403E">
            <w:pPr>
              <w:jc w:val="center"/>
            </w:pPr>
            <w:proofErr w:type="spellStart"/>
            <w:r>
              <w:t>order_ts</w:t>
            </w:r>
            <w:proofErr w:type="spellEnd"/>
            <w:r>
              <w:t xml:space="preserve">, </w:t>
            </w:r>
            <w:proofErr w:type="spellStart"/>
            <w:r>
              <w:t>ditambah</w:t>
            </w:r>
            <w:proofErr w:type="spellEnd"/>
            <w:r>
              <w:t xml:space="preserve"> </w:t>
            </w:r>
            <w:proofErr w:type="spellStart"/>
            <w:r>
              <w:t>deduplikasi</w:t>
            </w:r>
            <w:proofErr w:type="spellEnd"/>
            <w:r>
              <w:t xml:space="preserve"> </w:t>
            </w:r>
            <w:proofErr w:type="spellStart"/>
            <w:r>
              <w:t>order_id</w:t>
            </w:r>
            <w:proofErr w:type="spellEnd"/>
          </w:p>
        </w:tc>
        <w:tc>
          <w:tcPr>
            <w:tcW w:w="3744" w:type="dxa"/>
          </w:tcPr>
          <w:p w14:paraId="244D0BF0" w14:textId="77777777" w:rsidR="00E333E1" w:rsidRDefault="0013403E">
            <w:pPr>
              <w:jc w:val="center"/>
            </w:pPr>
            <w:r>
              <w:t xml:space="preserve">Timestamp </w:t>
            </w:r>
            <w:proofErr w:type="spellStart"/>
            <w:r>
              <w:t>memberi</w:t>
            </w:r>
            <w:proofErr w:type="spellEnd"/>
            <w:r>
              <w:t xml:space="preserve"> </w:t>
            </w:r>
            <w:proofErr w:type="spellStart"/>
            <w:r>
              <w:t>batas</w:t>
            </w:r>
            <w:proofErr w:type="spellEnd"/>
            <w:r>
              <w:t xml:space="preserve"> </w:t>
            </w:r>
            <w:proofErr w:type="spellStart"/>
            <w:r>
              <w:t>inkremental</w:t>
            </w:r>
            <w:proofErr w:type="spellEnd"/>
            <w:r>
              <w:t xml:space="preserve">; </w:t>
            </w:r>
            <w:proofErr w:type="spellStart"/>
            <w:r>
              <w:t>dedup</w:t>
            </w:r>
            <w:proofErr w:type="spellEnd"/>
            <w:r>
              <w:t xml:space="preserve"> </w:t>
            </w:r>
            <w:proofErr w:type="spellStart"/>
            <w:r>
              <w:t>menjaga</w:t>
            </w:r>
            <w:proofErr w:type="spellEnd"/>
            <w:r>
              <w:t xml:space="preserve"> </w:t>
            </w:r>
            <w:proofErr w:type="spellStart"/>
            <w:r>
              <w:t>idempotensi</w:t>
            </w:r>
            <w:proofErr w:type="spellEnd"/>
            <w:r>
              <w:t xml:space="preserve"> </w:t>
            </w:r>
            <w:proofErr w:type="spellStart"/>
            <w:r>
              <w:t>bila</w:t>
            </w:r>
            <w:proofErr w:type="spellEnd"/>
            <w:r>
              <w:t xml:space="preserve"> timestamp </w:t>
            </w:r>
            <w:proofErr w:type="spellStart"/>
            <w:r>
              <w:t>rusak</w:t>
            </w:r>
            <w:proofErr w:type="spellEnd"/>
          </w:p>
        </w:tc>
      </w:tr>
      <w:tr w:rsidR="00E333E1" w14:paraId="3272DB42" w14:textId="77777777">
        <w:tc>
          <w:tcPr>
            <w:tcW w:w="3168" w:type="dxa"/>
          </w:tcPr>
          <w:p w14:paraId="4C5648CD" w14:textId="77777777" w:rsidR="00E333E1" w:rsidRDefault="0013403E">
            <w:r>
              <w:t xml:space="preserve">Mode </w:t>
            </w:r>
            <w:proofErr w:type="spellStart"/>
            <w:r>
              <w:t>validasi</w:t>
            </w:r>
            <w:proofErr w:type="spellEnd"/>
            <w:r>
              <w:t xml:space="preserve"> </w:t>
            </w:r>
            <w:proofErr w:type="spellStart"/>
            <w:r>
              <w:t>kontrak</w:t>
            </w:r>
            <w:proofErr w:type="spellEnd"/>
          </w:p>
        </w:tc>
        <w:tc>
          <w:tcPr>
            <w:tcW w:w="2448" w:type="dxa"/>
          </w:tcPr>
          <w:p w14:paraId="2533ACE7" w14:textId="77777777" w:rsidR="00E333E1" w:rsidRDefault="0013403E">
            <w:pPr>
              <w:jc w:val="center"/>
            </w:pPr>
            <w:proofErr w:type="spellStart"/>
            <w:r>
              <w:t>Karantina</w:t>
            </w:r>
            <w:proofErr w:type="spellEnd"/>
            <w:r>
              <w:t xml:space="preserve"> per-record, </w:t>
            </w:r>
            <w:proofErr w:type="spellStart"/>
            <w:r>
              <w:t>opsi</w:t>
            </w:r>
            <w:proofErr w:type="spellEnd"/>
            <w:r>
              <w:t xml:space="preserve"> fail-fast</w:t>
            </w:r>
          </w:p>
        </w:tc>
        <w:tc>
          <w:tcPr>
            <w:tcW w:w="3744" w:type="dxa"/>
          </w:tcPr>
          <w:p w14:paraId="4A7CD7E2" w14:textId="77777777" w:rsidR="00E333E1" w:rsidRDefault="0013403E">
            <w:pPr>
              <w:jc w:val="center"/>
            </w:pPr>
            <w:r>
              <w:t xml:space="preserve">Record </w:t>
            </w:r>
            <w:proofErr w:type="spellStart"/>
            <w:r>
              <w:t>sah</w:t>
            </w:r>
            <w:proofErr w:type="spellEnd"/>
            <w:r>
              <w:t xml:space="preserve"> </w:t>
            </w:r>
            <w:proofErr w:type="spellStart"/>
            <w:r>
              <w:t>tetap</w:t>
            </w:r>
            <w:proofErr w:type="spellEnd"/>
            <w:r>
              <w:t xml:space="preserve"> </w:t>
            </w:r>
            <w:proofErr w:type="spellStart"/>
            <w:r>
              <w:t>diproses</w:t>
            </w:r>
            <w:proofErr w:type="spellEnd"/>
            <w:r>
              <w:t xml:space="preserve">, record </w:t>
            </w:r>
            <w:proofErr w:type="spellStart"/>
            <w:r>
              <w:t>cacat</w:t>
            </w:r>
            <w:proofErr w:type="spellEnd"/>
            <w:r>
              <w:t xml:space="preserve"> </w:t>
            </w:r>
            <w:proofErr w:type="spellStart"/>
            <w:r>
              <w:t>tersimpan</w:t>
            </w:r>
            <w:proofErr w:type="spellEnd"/>
            <w:r>
              <w:t xml:space="preserve"> </w:t>
            </w:r>
            <w:proofErr w:type="spellStart"/>
            <w:r>
              <w:t>dengan</w:t>
            </w:r>
            <w:proofErr w:type="spellEnd"/>
            <w:r>
              <w:t xml:space="preserve"> </w:t>
            </w:r>
            <w:proofErr w:type="spellStart"/>
            <w:r>
              <w:t>alasannya</w:t>
            </w:r>
            <w:proofErr w:type="spellEnd"/>
          </w:p>
        </w:tc>
      </w:tr>
      <w:tr w:rsidR="00E333E1" w14:paraId="514EDE69" w14:textId="77777777">
        <w:tc>
          <w:tcPr>
            <w:tcW w:w="3168" w:type="dxa"/>
          </w:tcPr>
          <w:p w14:paraId="7B524ADD" w14:textId="77777777" w:rsidR="00E333E1" w:rsidRDefault="0013403E">
            <w:proofErr w:type="spellStart"/>
            <w:r>
              <w:t>Jumlah</w:t>
            </w:r>
            <w:proofErr w:type="spellEnd"/>
            <w:r>
              <w:t xml:space="preserve"> </w:t>
            </w:r>
            <w:proofErr w:type="spellStart"/>
            <w:r>
              <w:t>partisi</w:t>
            </w:r>
            <w:proofErr w:type="spellEnd"/>
            <w:r>
              <w:t xml:space="preserve"> dan message key</w:t>
            </w:r>
          </w:p>
        </w:tc>
        <w:tc>
          <w:tcPr>
            <w:tcW w:w="2448" w:type="dxa"/>
          </w:tcPr>
          <w:p w14:paraId="1F0F02F6" w14:textId="77777777" w:rsidR="00E333E1" w:rsidRDefault="0013403E">
            <w:pPr>
              <w:jc w:val="center"/>
            </w:pPr>
            <w:r>
              <w:t xml:space="preserve">3 </w:t>
            </w:r>
            <w:proofErr w:type="spellStart"/>
            <w:r>
              <w:t>partisi</w:t>
            </w:r>
            <w:proofErr w:type="spellEnd"/>
            <w:r>
              <w:t xml:space="preserve">, key </w:t>
            </w:r>
            <w:proofErr w:type="spellStart"/>
            <w:r>
              <w:t>order_id</w:t>
            </w:r>
            <w:proofErr w:type="spellEnd"/>
          </w:p>
        </w:tc>
        <w:tc>
          <w:tcPr>
            <w:tcW w:w="3744" w:type="dxa"/>
          </w:tcPr>
          <w:p w14:paraId="1DF168D1" w14:textId="77777777" w:rsidR="00E333E1" w:rsidRDefault="0013403E">
            <w:pPr>
              <w:jc w:val="center"/>
            </w:pPr>
            <w:proofErr w:type="spellStart"/>
            <w:r>
              <w:t>Paralelisme</w:t>
            </w:r>
            <w:proofErr w:type="spellEnd"/>
            <w:r>
              <w:t xml:space="preserve"> </w:t>
            </w:r>
            <w:proofErr w:type="spellStart"/>
            <w:r>
              <w:t>hingga</w:t>
            </w:r>
            <w:proofErr w:type="spellEnd"/>
            <w:r>
              <w:t xml:space="preserve"> </w:t>
            </w:r>
            <w:proofErr w:type="spellStart"/>
            <w:r>
              <w:t>tiga</w:t>
            </w:r>
            <w:proofErr w:type="spellEnd"/>
            <w:r>
              <w:t xml:space="preserve"> consumer dan </w:t>
            </w:r>
            <w:proofErr w:type="spellStart"/>
            <w:r>
              <w:t>urutan</w:t>
            </w:r>
            <w:proofErr w:type="spellEnd"/>
            <w:r>
              <w:t xml:space="preserve"> per order </w:t>
            </w:r>
            <w:proofErr w:type="spellStart"/>
            <w:r>
              <w:t>terjaga</w:t>
            </w:r>
            <w:proofErr w:type="spellEnd"/>
          </w:p>
        </w:tc>
      </w:tr>
      <w:tr w:rsidR="00E333E1" w14:paraId="1F4D698D" w14:textId="77777777">
        <w:tc>
          <w:tcPr>
            <w:tcW w:w="3168" w:type="dxa"/>
          </w:tcPr>
          <w:p w14:paraId="59B73CBB" w14:textId="77777777" w:rsidR="00E333E1" w:rsidRDefault="0013403E">
            <w:r>
              <w:t>Strategi commit dan delivery semantics</w:t>
            </w:r>
          </w:p>
        </w:tc>
        <w:tc>
          <w:tcPr>
            <w:tcW w:w="2448" w:type="dxa"/>
          </w:tcPr>
          <w:p w14:paraId="65A1C2EC" w14:textId="77777777" w:rsidR="00E333E1" w:rsidRDefault="0013403E">
            <w:pPr>
              <w:jc w:val="center"/>
            </w:pPr>
            <w:r>
              <w:t xml:space="preserve">Commit manual </w:t>
            </w:r>
            <w:proofErr w:type="spellStart"/>
            <w:r>
              <w:t>setelah</w:t>
            </w:r>
            <w:proofErr w:type="spellEnd"/>
            <w:r>
              <w:t xml:space="preserve"> sink, at-least-</w:t>
            </w:r>
            <w:r>
              <w:lastRenderedPageBreak/>
              <w:t>once</w:t>
            </w:r>
          </w:p>
        </w:tc>
        <w:tc>
          <w:tcPr>
            <w:tcW w:w="3744" w:type="dxa"/>
          </w:tcPr>
          <w:p w14:paraId="09BFD4A5" w14:textId="77777777" w:rsidR="00E333E1" w:rsidRDefault="0013403E">
            <w:pPr>
              <w:jc w:val="center"/>
            </w:pPr>
            <w:r>
              <w:lastRenderedPageBreak/>
              <w:t xml:space="preserve">Tidak </w:t>
            </w:r>
            <w:proofErr w:type="spellStart"/>
            <w:r>
              <w:t>ada</w:t>
            </w:r>
            <w:proofErr w:type="spellEnd"/>
            <w:r>
              <w:t xml:space="preserve"> </w:t>
            </w:r>
            <w:proofErr w:type="spellStart"/>
            <w:r>
              <w:t>pesan</w:t>
            </w:r>
            <w:proofErr w:type="spellEnd"/>
            <w:r>
              <w:t xml:space="preserve"> </w:t>
            </w:r>
            <w:proofErr w:type="spellStart"/>
            <w:r>
              <w:t>hilang</w:t>
            </w:r>
            <w:proofErr w:type="spellEnd"/>
            <w:r>
              <w:t xml:space="preserve">; </w:t>
            </w:r>
            <w:proofErr w:type="spellStart"/>
            <w:r>
              <w:t>duplikasi</w:t>
            </w:r>
            <w:proofErr w:type="spellEnd"/>
            <w:r>
              <w:t xml:space="preserve"> </w:t>
            </w:r>
            <w:proofErr w:type="spellStart"/>
            <w:r>
              <w:t>dinetralkan</w:t>
            </w:r>
            <w:proofErr w:type="spellEnd"/>
            <w:r>
              <w:t xml:space="preserve"> </w:t>
            </w:r>
            <w:proofErr w:type="spellStart"/>
            <w:r>
              <w:t>upsert</w:t>
            </w:r>
            <w:proofErr w:type="spellEnd"/>
            <w:r>
              <w:t xml:space="preserve"> di sink</w:t>
            </w:r>
          </w:p>
        </w:tc>
      </w:tr>
      <w:tr w:rsidR="00E333E1" w14:paraId="0A179E50" w14:textId="77777777">
        <w:tc>
          <w:tcPr>
            <w:tcW w:w="3168" w:type="dxa"/>
          </w:tcPr>
          <w:p w14:paraId="77D7151E" w14:textId="77777777" w:rsidR="00E333E1" w:rsidRDefault="0013403E">
            <w:r>
              <w:t>Desain dimensional</w:t>
            </w:r>
          </w:p>
        </w:tc>
        <w:tc>
          <w:tcPr>
            <w:tcW w:w="2448" w:type="dxa"/>
          </w:tcPr>
          <w:p w14:paraId="11522A5E" w14:textId="77777777" w:rsidR="00E333E1" w:rsidRDefault="0013403E">
            <w:pPr>
              <w:jc w:val="center"/>
            </w:pPr>
            <w:r>
              <w:t xml:space="preserve">Star schema, </w:t>
            </w:r>
            <w:proofErr w:type="spellStart"/>
            <w:r>
              <w:t>fct</w:t>
            </w:r>
            <w:proofErr w:type="spellEnd"/>
            <w:r>
              <w:t xml:space="preserve"> grain per </w:t>
            </w:r>
            <w:proofErr w:type="spellStart"/>
            <w:r>
              <w:t>order_id</w:t>
            </w:r>
            <w:proofErr w:type="spellEnd"/>
          </w:p>
        </w:tc>
        <w:tc>
          <w:tcPr>
            <w:tcW w:w="3744" w:type="dxa"/>
          </w:tcPr>
          <w:p w14:paraId="18302567" w14:textId="77777777" w:rsidR="00E333E1" w:rsidRDefault="0013403E">
            <w:pPr>
              <w:jc w:val="center"/>
            </w:pPr>
            <w:r>
              <w:t xml:space="preserve">Join </w:t>
            </w:r>
            <w:proofErr w:type="spellStart"/>
            <w:r>
              <w:t>sedikit</w:t>
            </w:r>
            <w:proofErr w:type="spellEnd"/>
            <w:r>
              <w:t xml:space="preserve"> dan query </w:t>
            </w:r>
            <w:proofErr w:type="spellStart"/>
            <w:r>
              <w:t>analitik</w:t>
            </w:r>
            <w:proofErr w:type="spellEnd"/>
            <w:r>
              <w:t xml:space="preserve"> </w:t>
            </w:r>
            <w:proofErr w:type="spellStart"/>
            <w:r>
              <w:t>sederhana</w:t>
            </w:r>
            <w:proofErr w:type="spellEnd"/>
          </w:p>
        </w:tc>
      </w:tr>
      <w:tr w:rsidR="00E333E1" w14:paraId="5A8A1FF2" w14:textId="77777777">
        <w:tc>
          <w:tcPr>
            <w:tcW w:w="3168" w:type="dxa"/>
          </w:tcPr>
          <w:p w14:paraId="472117E3" w14:textId="77777777" w:rsidR="00E333E1" w:rsidRDefault="0013403E">
            <w:proofErr w:type="spellStart"/>
            <w:r>
              <w:t>Aturan</w:t>
            </w:r>
            <w:proofErr w:type="spellEnd"/>
            <w:r>
              <w:t xml:space="preserve"> </w:t>
            </w:r>
            <w:proofErr w:type="spellStart"/>
            <w:r>
              <w:t>penjualan</w:t>
            </w:r>
            <w:proofErr w:type="spellEnd"/>
            <w:r>
              <w:t xml:space="preserve"> </w:t>
            </w:r>
            <w:proofErr w:type="spellStart"/>
            <w:r>
              <w:t>diakui</w:t>
            </w:r>
            <w:proofErr w:type="spellEnd"/>
          </w:p>
        </w:tc>
        <w:tc>
          <w:tcPr>
            <w:tcW w:w="2448" w:type="dxa"/>
          </w:tcPr>
          <w:p w14:paraId="5B9E3B7A" w14:textId="77777777" w:rsidR="00E333E1" w:rsidRDefault="0013403E">
            <w:pPr>
              <w:jc w:val="center"/>
            </w:pPr>
            <w:r>
              <w:t>Hanya paid dan shipped</w:t>
            </w:r>
          </w:p>
        </w:tc>
        <w:tc>
          <w:tcPr>
            <w:tcW w:w="3744" w:type="dxa"/>
          </w:tcPr>
          <w:p w14:paraId="605C9341" w14:textId="77777777" w:rsidR="00E333E1" w:rsidRDefault="0013403E">
            <w:pPr>
              <w:jc w:val="center"/>
            </w:pPr>
            <w:r>
              <w:t xml:space="preserve">Cancelled dan refunded </w:t>
            </w:r>
            <w:proofErr w:type="spellStart"/>
            <w:r>
              <w:t>bukan</w:t>
            </w:r>
            <w:proofErr w:type="spellEnd"/>
            <w:r>
              <w:t xml:space="preserve"> </w:t>
            </w:r>
            <w:proofErr w:type="spellStart"/>
            <w:r>
              <w:t>pendapatan</w:t>
            </w:r>
            <w:proofErr w:type="spellEnd"/>
            <w:r>
              <w:t xml:space="preserve"> yang </w:t>
            </w:r>
            <w:proofErr w:type="spellStart"/>
            <w:r>
              <w:t>diakui</w:t>
            </w:r>
            <w:proofErr w:type="spellEnd"/>
          </w:p>
        </w:tc>
      </w:tr>
      <w:tr w:rsidR="002443E8" w14:paraId="0BB5C56C" w14:textId="77777777">
        <w:tc>
          <w:tcPr>
            <w:tcW w:w="3168" w:type="dxa"/>
          </w:tcPr>
          <w:p w14:paraId="7FF86000" w14:textId="77777777" w:rsidR="002443E8" w:rsidRDefault="00D36532">
            <w:r>
              <w:t>Transformasi</w:t>
            </w:r>
          </w:p>
        </w:tc>
        <w:tc>
          <w:tcPr>
            <w:tcW w:w="2448" w:type="dxa"/>
          </w:tcPr>
          <w:p w14:paraId="7687DF13" w14:textId="77777777" w:rsidR="002443E8" w:rsidRDefault="00D36532">
            <w:r>
              <w:t xml:space="preserve">Polars lazy, </w:t>
            </w:r>
            <w:r>
              <w:t>gabung batch dan streaming, UTC</w:t>
            </w:r>
          </w:p>
        </w:tc>
        <w:tc>
          <w:tcPr>
            <w:tcW w:w="3744" w:type="dxa"/>
          </w:tcPr>
          <w:p w14:paraId="5585DE80" w14:textId="77777777" w:rsidR="002443E8" w:rsidRDefault="00D36532">
            <w:r>
              <w:t>Satu tabel bersih tanpa duplikat; tanggal tidak bergantung zona waktu mesin</w:t>
            </w:r>
          </w:p>
        </w:tc>
      </w:tr>
    </w:tbl>
    <w:p w14:paraId="57636972" w14:textId="77777777" w:rsidR="00E333E1" w:rsidRDefault="00E333E1">
      <w:pPr>
        <w:spacing w:after="0"/>
      </w:pPr>
    </w:p>
    <w:p w14:paraId="1BD11082" w14:textId="77777777" w:rsidR="00E333E1" w:rsidRDefault="0013403E">
      <w:pPr>
        <w:pStyle w:val="ListParagraph"/>
        <w:spacing w:after="0"/>
      </w:pPr>
      <w:r>
        <w:t xml:space="preserve">B. </w:t>
      </w:r>
      <w:proofErr w:type="spellStart"/>
      <w:r>
        <w:t>Keterbatasan</w:t>
      </w:r>
      <w:proofErr w:type="spellEnd"/>
    </w:p>
    <w:p w14:paraId="3E7319C0" w14:textId="77777777" w:rsidR="00E333E1" w:rsidRDefault="0013403E">
      <w:pPr>
        <w:spacing w:after="0"/>
        <w:jc w:val="both"/>
      </w:pPr>
      <w:r>
        <w:t xml:space="preserve">Pipeline </w:t>
      </w:r>
      <w:proofErr w:type="spellStart"/>
      <w:r>
        <w:t>ini</w:t>
      </w:r>
      <w:proofErr w:type="spellEnd"/>
      <w:r>
        <w:t xml:space="preserve"> </w:t>
      </w:r>
      <w:proofErr w:type="spellStart"/>
      <w:r>
        <w:t>memiliki</w:t>
      </w:r>
      <w:proofErr w:type="spellEnd"/>
      <w:r>
        <w:t xml:space="preserve"> </w:t>
      </w:r>
      <w:proofErr w:type="spellStart"/>
      <w:r>
        <w:t>beberapa</w:t>
      </w:r>
      <w:proofErr w:type="spellEnd"/>
      <w:r>
        <w:t xml:space="preserve"> </w:t>
      </w:r>
      <w:proofErr w:type="spellStart"/>
      <w:r>
        <w:t>keterbatasan</w:t>
      </w:r>
      <w:proofErr w:type="spellEnd"/>
      <w:r>
        <w:t xml:space="preserve">. </w:t>
      </w:r>
      <w:proofErr w:type="spellStart"/>
      <w:r>
        <w:t>Sumber</w:t>
      </w:r>
      <w:proofErr w:type="spellEnd"/>
      <w:r>
        <w:t xml:space="preserve"> data </w:t>
      </w:r>
      <w:proofErr w:type="spellStart"/>
      <w:r>
        <w:t>berupa</w:t>
      </w:r>
      <w:proofErr w:type="spellEnd"/>
      <w:r>
        <w:t xml:space="preserve"> </w:t>
      </w:r>
      <w:proofErr w:type="spellStart"/>
      <w:r>
        <w:t>berkas</w:t>
      </w:r>
      <w:proofErr w:type="spellEnd"/>
      <w:r>
        <w:t xml:space="preserve"> CSV </w:t>
      </w:r>
      <w:proofErr w:type="spellStart"/>
      <w:r>
        <w:t>lokal</w:t>
      </w:r>
      <w:proofErr w:type="spellEnd"/>
      <w:r>
        <w:t xml:space="preserve"> yang </w:t>
      </w:r>
      <w:proofErr w:type="spellStart"/>
      <w:r>
        <w:t>disimulasikan</w:t>
      </w:r>
      <w:proofErr w:type="spellEnd"/>
      <w:r>
        <w:t xml:space="preserve"> </w:t>
      </w:r>
      <w:proofErr w:type="spellStart"/>
      <w:r>
        <w:t>sebagai</w:t>
      </w:r>
      <w:proofErr w:type="spellEnd"/>
      <w:r>
        <w:t xml:space="preserve"> REST API, </w:t>
      </w:r>
      <w:proofErr w:type="spellStart"/>
      <w:r>
        <w:t>sehingga</w:t>
      </w:r>
      <w:proofErr w:type="spellEnd"/>
      <w:r>
        <w:t xml:space="preserve"> </w:t>
      </w:r>
      <w:proofErr w:type="spellStart"/>
      <w:r>
        <w:t>penanganan</w:t>
      </w:r>
      <w:proofErr w:type="spellEnd"/>
      <w:r>
        <w:t xml:space="preserve"> </w:t>
      </w:r>
      <w:proofErr w:type="spellStart"/>
      <w:r>
        <w:t>autentikasi</w:t>
      </w:r>
      <w:proofErr w:type="spellEnd"/>
      <w:r>
        <w:t xml:space="preserve">, status HTTP, dan header Retry-After pada API </w:t>
      </w:r>
      <w:proofErr w:type="spellStart"/>
      <w:r>
        <w:t>sungguhan</w:t>
      </w:r>
      <w:proofErr w:type="spellEnd"/>
      <w:r>
        <w:t xml:space="preserve"> </w:t>
      </w:r>
      <w:proofErr w:type="spellStart"/>
      <w:r>
        <w:t>belum</w:t>
      </w:r>
      <w:proofErr w:type="spellEnd"/>
      <w:r>
        <w:t xml:space="preserve"> </w:t>
      </w:r>
      <w:proofErr w:type="spellStart"/>
      <w:r>
        <w:t>teruji</w:t>
      </w:r>
      <w:proofErr w:type="spellEnd"/>
      <w:r>
        <w:t xml:space="preserve"> </w:t>
      </w:r>
      <w:proofErr w:type="spellStart"/>
      <w:r>
        <w:t>langsung</w:t>
      </w:r>
      <w:proofErr w:type="spellEnd"/>
      <w:r>
        <w:t xml:space="preserve">. </w:t>
      </w:r>
      <w:proofErr w:type="spellStart"/>
      <w:r>
        <w:t>Jaminan</w:t>
      </w:r>
      <w:proofErr w:type="spellEnd"/>
      <w:r>
        <w:t xml:space="preserve"> </w:t>
      </w:r>
      <w:proofErr w:type="spellStart"/>
      <w:r>
        <w:t>pengiriman</w:t>
      </w:r>
      <w:proofErr w:type="spellEnd"/>
      <w:r>
        <w:t xml:space="preserve"> yang </w:t>
      </w:r>
      <w:proofErr w:type="spellStart"/>
      <w:r>
        <w:t>dicapai</w:t>
      </w:r>
      <w:proofErr w:type="spellEnd"/>
      <w:r>
        <w:t xml:space="preserve"> </w:t>
      </w:r>
      <w:proofErr w:type="spellStart"/>
      <w:r>
        <w:t>adalah</w:t>
      </w:r>
      <w:proofErr w:type="spellEnd"/>
      <w:r>
        <w:t xml:space="preserve"> at-least-once </w:t>
      </w:r>
      <w:proofErr w:type="spellStart"/>
      <w:r>
        <w:t>dengan</w:t>
      </w:r>
      <w:proofErr w:type="spellEnd"/>
      <w:r>
        <w:t xml:space="preserve"> </w:t>
      </w:r>
      <w:proofErr w:type="spellStart"/>
      <w:r>
        <w:t>idempotensi</w:t>
      </w:r>
      <w:proofErr w:type="spellEnd"/>
      <w:r>
        <w:t xml:space="preserve"> di sink, dan exactly-once end-to-end </w:t>
      </w:r>
      <w:proofErr w:type="spellStart"/>
      <w:r>
        <w:t>tidak</w:t>
      </w:r>
      <w:proofErr w:type="spellEnd"/>
      <w:r>
        <w:t xml:space="preserve"> </w:t>
      </w:r>
      <w:proofErr w:type="spellStart"/>
      <w:r>
        <w:t>diklaim</w:t>
      </w:r>
      <w:proofErr w:type="spellEnd"/>
      <w:r>
        <w:t xml:space="preserve">. Benchmark </w:t>
      </w:r>
      <w:proofErr w:type="spellStart"/>
      <w:r>
        <w:t>dijalankan</w:t>
      </w:r>
      <w:proofErr w:type="spellEnd"/>
      <w:r>
        <w:t xml:space="preserve"> pada dataset yang </w:t>
      </w:r>
      <w:proofErr w:type="spellStart"/>
      <w:r>
        <w:t>diperbesar</w:t>
      </w:r>
      <w:proofErr w:type="spellEnd"/>
      <w:r>
        <w:t xml:space="preserve"> </w:t>
      </w:r>
      <w:proofErr w:type="spellStart"/>
      <w:r>
        <w:t>secara</w:t>
      </w:r>
      <w:proofErr w:type="spellEnd"/>
      <w:r>
        <w:t xml:space="preserve"> </w:t>
      </w:r>
      <w:proofErr w:type="spellStart"/>
      <w:r>
        <w:t>sintetis</w:t>
      </w:r>
      <w:proofErr w:type="spellEnd"/>
      <w:r>
        <w:t xml:space="preserve"> di </w:t>
      </w:r>
      <w:proofErr w:type="spellStart"/>
      <w:r>
        <w:t>satu</w:t>
      </w:r>
      <w:proofErr w:type="spellEnd"/>
      <w:r>
        <w:t xml:space="preserve"> </w:t>
      </w:r>
      <w:proofErr w:type="spellStart"/>
      <w:r>
        <w:t>mesin</w:t>
      </w:r>
      <w:proofErr w:type="spellEnd"/>
      <w:r>
        <w:t xml:space="preserve">, </w:t>
      </w:r>
      <w:proofErr w:type="spellStart"/>
      <w:r>
        <w:t>sehingga</w:t>
      </w:r>
      <w:proofErr w:type="spellEnd"/>
      <w:r>
        <w:t xml:space="preserve"> </w:t>
      </w:r>
      <w:proofErr w:type="spellStart"/>
      <w:r>
        <w:t>angkanya</w:t>
      </w:r>
      <w:proofErr w:type="spellEnd"/>
      <w:r>
        <w:t xml:space="preserve"> </w:t>
      </w:r>
      <w:proofErr w:type="spellStart"/>
      <w:r>
        <w:t>bergantung</w:t>
      </w:r>
      <w:proofErr w:type="spellEnd"/>
      <w:r>
        <w:t xml:space="preserve"> pada </w:t>
      </w:r>
      <w:proofErr w:type="spellStart"/>
      <w:r>
        <w:t>spesifikasi</w:t>
      </w:r>
      <w:proofErr w:type="spellEnd"/>
      <w:r>
        <w:t xml:space="preserve"> </w:t>
      </w:r>
      <w:proofErr w:type="spellStart"/>
      <w:r>
        <w:t>perangkat</w:t>
      </w:r>
      <w:proofErr w:type="spellEnd"/>
      <w:r>
        <w:t xml:space="preserve"> dan </w:t>
      </w:r>
      <w:proofErr w:type="spellStart"/>
      <w:r>
        <w:t>tidak</w:t>
      </w:r>
      <w:proofErr w:type="spellEnd"/>
      <w:r>
        <w:t xml:space="preserve"> </w:t>
      </w:r>
      <w:proofErr w:type="spellStart"/>
      <w:r>
        <w:t>mewakili</w:t>
      </w:r>
      <w:proofErr w:type="spellEnd"/>
      <w:r>
        <w:t xml:space="preserve"> </w:t>
      </w:r>
      <w:proofErr w:type="spellStart"/>
      <w:r>
        <w:t>kinerja</w:t>
      </w:r>
      <w:proofErr w:type="spellEnd"/>
      <w:r>
        <w:t xml:space="preserve"> </w:t>
      </w:r>
      <w:proofErr w:type="spellStart"/>
      <w:r>
        <w:t>klaster</w:t>
      </w:r>
      <w:proofErr w:type="spellEnd"/>
      <w:r>
        <w:t xml:space="preserve"> </w:t>
      </w:r>
      <w:proofErr w:type="spellStart"/>
      <w:r>
        <w:t>terdistribusi</w:t>
      </w:r>
      <w:proofErr w:type="spellEnd"/>
      <w:r>
        <w:t xml:space="preserve">. Dataset </w:t>
      </w:r>
      <w:proofErr w:type="spellStart"/>
      <w:r>
        <w:t>asli</w:t>
      </w:r>
      <w:proofErr w:type="spellEnd"/>
      <w:r>
        <w:t xml:space="preserve"> </w:t>
      </w:r>
      <w:proofErr w:type="spellStart"/>
      <w:r>
        <w:t>hanya</w:t>
      </w:r>
      <w:proofErr w:type="spellEnd"/>
      <w:r>
        <w:t xml:space="preserve"> </w:t>
      </w:r>
      <w:proofErr w:type="spellStart"/>
      <w:r>
        <w:t>berisi</w:t>
      </w:r>
      <w:proofErr w:type="spellEnd"/>
      <w:r>
        <w:t xml:space="preserve"> 36 baris </w:t>
      </w:r>
      <w:proofErr w:type="spellStart"/>
      <w:r>
        <w:t>sehingga</w:t>
      </w:r>
      <w:proofErr w:type="spellEnd"/>
      <w:r>
        <w:t xml:space="preserve"> </w:t>
      </w:r>
      <w:proofErr w:type="spellStart"/>
      <w:r>
        <w:t>belum</w:t>
      </w:r>
      <w:proofErr w:type="spellEnd"/>
      <w:r>
        <w:t xml:space="preserve"> </w:t>
      </w:r>
      <w:proofErr w:type="spellStart"/>
      <w:r>
        <w:t>menggambarkan</w:t>
      </w:r>
      <w:proofErr w:type="spellEnd"/>
      <w:r>
        <w:t xml:space="preserve"> </w:t>
      </w:r>
      <w:proofErr w:type="spellStart"/>
      <w:r>
        <w:t>skala</w:t>
      </w:r>
      <w:proofErr w:type="spellEnd"/>
      <w:r>
        <w:t xml:space="preserve"> </w:t>
      </w:r>
      <w:proofErr w:type="spellStart"/>
      <w:r>
        <w:t>produksi</w:t>
      </w:r>
      <w:proofErr w:type="spellEnd"/>
      <w:r>
        <w:t xml:space="preserve">. Selain </w:t>
      </w:r>
      <w:proofErr w:type="spellStart"/>
      <w:r>
        <w:t>itu</w:t>
      </w:r>
      <w:proofErr w:type="spellEnd"/>
      <w:r>
        <w:t xml:space="preserve">, </w:t>
      </w:r>
      <w:proofErr w:type="spellStart"/>
      <w:r>
        <w:t>klien</w:t>
      </w:r>
      <w:proofErr w:type="spellEnd"/>
      <w:r>
        <w:t xml:space="preserve"> </w:t>
      </w:r>
      <w:proofErr w:type="spellStart"/>
      <w:r>
        <w:t>kafka</w:t>
      </w:r>
      <w:proofErr w:type="spellEnd"/>
      <w:r>
        <w:t xml:space="preserve">-python 3.0.11 </w:t>
      </w:r>
      <w:proofErr w:type="spellStart"/>
      <w:r>
        <w:t>memunculkan</w:t>
      </w:r>
      <w:proofErr w:type="spellEnd"/>
      <w:r>
        <w:t xml:space="preserve"> </w:t>
      </w:r>
      <w:proofErr w:type="spellStart"/>
      <w:r>
        <w:t>peringatan</w:t>
      </w:r>
      <w:proofErr w:type="spellEnd"/>
      <w:r>
        <w:t xml:space="preserve"> deprecation </w:t>
      </w:r>
      <w:proofErr w:type="spellStart"/>
      <w:r>
        <w:t>karena</w:t>
      </w:r>
      <w:proofErr w:type="spellEnd"/>
      <w:r>
        <w:t xml:space="preserve"> serializer </w:t>
      </w:r>
      <w:proofErr w:type="spellStart"/>
      <w:r>
        <w:t>berbasis</w:t>
      </w:r>
      <w:proofErr w:type="spellEnd"/>
      <w:r>
        <w:t xml:space="preserve"> </w:t>
      </w:r>
      <w:proofErr w:type="spellStart"/>
      <w:r>
        <w:t>fungsi</w:t>
      </w:r>
      <w:proofErr w:type="spellEnd"/>
      <w:r>
        <w:t xml:space="preserve"> lambda </w:t>
      </w:r>
      <w:proofErr w:type="spellStart"/>
      <w:r>
        <w:t>belum</w:t>
      </w:r>
      <w:proofErr w:type="spellEnd"/>
      <w:r>
        <w:t xml:space="preserve"> </w:t>
      </w:r>
      <w:proofErr w:type="spellStart"/>
      <w:r>
        <w:t>memakai</w:t>
      </w:r>
      <w:proofErr w:type="spellEnd"/>
      <w:r>
        <w:t xml:space="preserve"> </w:t>
      </w:r>
      <w:proofErr w:type="spellStart"/>
      <w:r>
        <w:t>antarmuka</w:t>
      </w:r>
      <w:proofErr w:type="spellEnd"/>
      <w:r>
        <w:t xml:space="preserve"> Serializer yang </w:t>
      </w:r>
      <w:proofErr w:type="spellStart"/>
      <w:r>
        <w:t>baru</w:t>
      </w:r>
      <w:proofErr w:type="spellEnd"/>
      <w:r>
        <w:t xml:space="preserve">, </w:t>
      </w:r>
      <w:proofErr w:type="spellStart"/>
      <w:r>
        <w:t>meskipun</w:t>
      </w:r>
      <w:proofErr w:type="spellEnd"/>
      <w:r>
        <w:t xml:space="preserve"> </w:t>
      </w:r>
      <w:proofErr w:type="spellStart"/>
      <w:r>
        <w:t>tidak</w:t>
      </w:r>
      <w:proofErr w:type="spellEnd"/>
      <w:r>
        <w:t xml:space="preserve"> </w:t>
      </w:r>
      <w:proofErr w:type="spellStart"/>
      <w:r>
        <w:t>memengaruhi</w:t>
      </w:r>
      <w:proofErr w:type="spellEnd"/>
      <w:r>
        <w:t xml:space="preserve"> </w:t>
      </w:r>
      <w:proofErr w:type="spellStart"/>
      <w:r>
        <w:t>hasil</w:t>
      </w:r>
      <w:proofErr w:type="spellEnd"/>
      <w:r>
        <w:t>.</w:t>
      </w:r>
    </w:p>
    <w:p w14:paraId="60AFC260" w14:textId="77777777" w:rsidR="00E333E1" w:rsidRDefault="00E333E1">
      <w:pPr>
        <w:spacing w:after="0"/>
      </w:pPr>
    </w:p>
    <w:p w14:paraId="51C0BEBB" w14:textId="77777777" w:rsidR="00E333E1" w:rsidRDefault="0013403E">
      <w:pPr>
        <w:pStyle w:val="ListParagraph"/>
        <w:spacing w:after="0"/>
      </w:pPr>
      <w:r>
        <w:t xml:space="preserve">C. </w:t>
      </w:r>
      <w:proofErr w:type="spellStart"/>
      <w:r>
        <w:t>Pembagian</w:t>
      </w:r>
      <w:proofErr w:type="spellEnd"/>
      <w:r>
        <w:t xml:space="preserve"> </w:t>
      </w:r>
      <w:proofErr w:type="spellStart"/>
      <w:r>
        <w:t>pekerjaan</w:t>
      </w:r>
      <w:proofErr w:type="spellEnd"/>
    </w:p>
    <w:p w14:paraId="6A61EE50" w14:textId="77777777" w:rsidR="00E333E1" w:rsidRDefault="0013403E">
      <w:pPr>
        <w:spacing w:after="0"/>
        <w:jc w:val="both"/>
      </w:pPr>
      <w:r>
        <w:t xml:space="preserve">Mini project </w:t>
      </w:r>
      <w:proofErr w:type="spellStart"/>
      <w:r>
        <w:t>ini</w:t>
      </w:r>
      <w:proofErr w:type="spellEnd"/>
      <w:r>
        <w:t xml:space="preserve"> </w:t>
      </w:r>
      <w:proofErr w:type="spellStart"/>
      <w:r>
        <w:t>dikerjakan</w:t>
      </w:r>
      <w:proofErr w:type="spellEnd"/>
      <w:r>
        <w:t xml:space="preserve"> </w:t>
      </w:r>
      <w:proofErr w:type="spellStart"/>
      <w:r>
        <w:t>secara</w:t>
      </w:r>
      <w:proofErr w:type="spellEnd"/>
      <w:r>
        <w:t xml:space="preserve"> </w:t>
      </w:r>
      <w:proofErr w:type="spellStart"/>
      <w:r>
        <w:t>individu</w:t>
      </w:r>
      <w:proofErr w:type="spellEnd"/>
      <w:r>
        <w:t xml:space="preserve">, </w:t>
      </w:r>
      <w:proofErr w:type="spellStart"/>
      <w:r>
        <w:t>sehingga</w:t>
      </w:r>
      <w:proofErr w:type="spellEnd"/>
      <w:r>
        <w:t xml:space="preserve"> </w:t>
      </w:r>
      <w:proofErr w:type="spellStart"/>
      <w:r>
        <w:t>seluruh</w:t>
      </w:r>
      <w:proofErr w:type="spellEnd"/>
      <w:r>
        <w:t xml:space="preserve"> </w:t>
      </w:r>
      <w:proofErr w:type="spellStart"/>
      <w:r>
        <w:t>tahap</w:t>
      </w:r>
      <w:proofErr w:type="spellEnd"/>
      <w:r>
        <w:t xml:space="preserve"> </w:t>
      </w:r>
      <w:proofErr w:type="spellStart"/>
      <w:r>
        <w:t>mulai</w:t>
      </w:r>
      <w:proofErr w:type="spellEnd"/>
      <w:r>
        <w:t xml:space="preserve"> </w:t>
      </w:r>
      <w:proofErr w:type="spellStart"/>
      <w:r>
        <w:t>dari</w:t>
      </w:r>
      <w:proofErr w:type="spellEnd"/>
      <w:r>
        <w:t xml:space="preserve"> ingestion, </w:t>
      </w:r>
      <w:proofErr w:type="spellStart"/>
      <w:r>
        <w:t>validasi</w:t>
      </w:r>
      <w:proofErr w:type="spellEnd"/>
      <w:r>
        <w:t xml:space="preserve"> </w:t>
      </w:r>
      <w:proofErr w:type="spellStart"/>
      <w:r>
        <w:t>kontrak</w:t>
      </w:r>
      <w:proofErr w:type="spellEnd"/>
      <w:r>
        <w:t xml:space="preserve">, streaming, </w:t>
      </w:r>
      <w:proofErr w:type="spellStart"/>
      <w:r>
        <w:t>transformasi</w:t>
      </w:r>
      <w:proofErr w:type="spellEnd"/>
      <w:r>
        <w:t xml:space="preserve">, </w:t>
      </w:r>
      <w:proofErr w:type="spellStart"/>
      <w:r>
        <w:t>hingga</w:t>
      </w:r>
      <w:proofErr w:type="spellEnd"/>
      <w:r>
        <w:t xml:space="preserve"> </w:t>
      </w:r>
      <w:proofErr w:type="spellStart"/>
      <w:r>
        <w:t>pemodelan</w:t>
      </w:r>
      <w:proofErr w:type="spellEnd"/>
      <w:r>
        <w:t xml:space="preserve"> </w:t>
      </w:r>
      <w:proofErr w:type="spellStart"/>
      <w:r>
        <w:t>dbt</w:t>
      </w:r>
      <w:proofErr w:type="spellEnd"/>
      <w:r>
        <w:t xml:space="preserve"> dan </w:t>
      </w:r>
      <w:proofErr w:type="spellStart"/>
      <w:r>
        <w:t>penyusunan</w:t>
      </w:r>
      <w:proofErr w:type="spellEnd"/>
      <w:r>
        <w:t xml:space="preserve"> </w:t>
      </w:r>
      <w:proofErr w:type="spellStart"/>
      <w:r>
        <w:t>laporan</w:t>
      </w:r>
      <w:proofErr w:type="spellEnd"/>
      <w:r>
        <w:t xml:space="preserve"> </w:t>
      </w:r>
      <w:proofErr w:type="spellStart"/>
      <w:r>
        <w:t>dikerjakan</w:t>
      </w:r>
      <w:proofErr w:type="spellEnd"/>
      <w:r>
        <w:t xml:space="preserve"> </w:t>
      </w:r>
      <w:proofErr w:type="spellStart"/>
      <w:r>
        <w:t>sendiri</w:t>
      </w:r>
      <w:proofErr w:type="spellEnd"/>
      <w:r>
        <w:t xml:space="preserve">. </w:t>
      </w:r>
      <w:proofErr w:type="spellStart"/>
      <w:r>
        <w:t>Asisten</w:t>
      </w:r>
      <w:proofErr w:type="spellEnd"/>
      <w:r>
        <w:t xml:space="preserve"> AI </w:t>
      </w:r>
      <w:proofErr w:type="spellStart"/>
      <w:r>
        <w:t>digunakan</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bantu</w:t>
      </w:r>
      <w:proofErr w:type="spellEnd"/>
      <w:r>
        <w:t xml:space="preserve"> </w:t>
      </w:r>
      <w:proofErr w:type="spellStart"/>
      <w:r>
        <w:t>untuk</w:t>
      </w:r>
      <w:proofErr w:type="spellEnd"/>
      <w:r>
        <w:t xml:space="preserve"> </w:t>
      </w:r>
      <w:proofErr w:type="spellStart"/>
      <w:r>
        <w:t>menyusun</w:t>
      </w:r>
      <w:proofErr w:type="spellEnd"/>
      <w:r>
        <w:t xml:space="preserve"> </w:t>
      </w:r>
      <w:proofErr w:type="spellStart"/>
      <w:r>
        <w:t>panduan</w:t>
      </w:r>
      <w:proofErr w:type="spellEnd"/>
      <w:r>
        <w:t xml:space="preserve"> dan </w:t>
      </w:r>
      <w:proofErr w:type="spellStart"/>
      <w:r>
        <w:t>kerangka</w:t>
      </w:r>
      <w:proofErr w:type="spellEnd"/>
      <w:r>
        <w:t xml:space="preserve"> </w:t>
      </w:r>
      <w:proofErr w:type="spellStart"/>
      <w:r>
        <w:t>kode</w:t>
      </w:r>
      <w:proofErr w:type="spellEnd"/>
      <w:r>
        <w:t xml:space="preserve">, </w:t>
      </w:r>
      <w:proofErr w:type="spellStart"/>
      <w:r>
        <w:t>sedangkan</w:t>
      </w:r>
      <w:proofErr w:type="spellEnd"/>
      <w:r>
        <w:t xml:space="preserve"> </w:t>
      </w:r>
      <w:proofErr w:type="spellStart"/>
      <w:r>
        <w:t>seluruh</w:t>
      </w:r>
      <w:proofErr w:type="spellEnd"/>
      <w:r>
        <w:t xml:space="preserve"> </w:t>
      </w:r>
      <w:proofErr w:type="spellStart"/>
      <w:r>
        <w:t>perintah</w:t>
      </w:r>
      <w:proofErr w:type="spellEnd"/>
      <w:r>
        <w:t xml:space="preserve"> </w:t>
      </w:r>
      <w:proofErr w:type="spellStart"/>
      <w:r>
        <w:t>dijalankan</w:t>
      </w:r>
      <w:proofErr w:type="spellEnd"/>
      <w:r>
        <w:t xml:space="preserve"> </w:t>
      </w:r>
      <w:proofErr w:type="spellStart"/>
      <w:r>
        <w:t>sendiri</w:t>
      </w:r>
      <w:proofErr w:type="spellEnd"/>
      <w:r w:rsidR="00480141">
        <w:t>.</w:t>
      </w:r>
    </w:p>
    <w:p w14:paraId="4A005FDC" w14:textId="77777777" w:rsidR="00E333E1" w:rsidRDefault="00E333E1">
      <w:pPr>
        <w:spacing w:after="0"/>
      </w:pPr>
    </w:p>
    <w:sectPr w:rsidR="00E333E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F55"/>
    <w:rsid w:val="00090258"/>
    <w:rsid w:val="000A19EA"/>
    <w:rsid w:val="000B742F"/>
    <w:rsid w:val="000E445A"/>
    <w:rsid w:val="0013403E"/>
    <w:rsid w:val="0015074B"/>
    <w:rsid w:val="0015635F"/>
    <w:rsid w:val="00190AB3"/>
    <w:rsid w:val="001A2605"/>
    <w:rsid w:val="001C2768"/>
    <w:rsid w:val="002443E8"/>
    <w:rsid w:val="0029639D"/>
    <w:rsid w:val="002C0EFF"/>
    <w:rsid w:val="002D3B09"/>
    <w:rsid w:val="002F7D10"/>
    <w:rsid w:val="00326F90"/>
    <w:rsid w:val="00334595"/>
    <w:rsid w:val="00341452"/>
    <w:rsid w:val="00362534"/>
    <w:rsid w:val="003C1E6C"/>
    <w:rsid w:val="00480141"/>
    <w:rsid w:val="00594B9F"/>
    <w:rsid w:val="0059723D"/>
    <w:rsid w:val="005B2668"/>
    <w:rsid w:val="005D2F11"/>
    <w:rsid w:val="00631F9A"/>
    <w:rsid w:val="00663DF1"/>
    <w:rsid w:val="006C6A12"/>
    <w:rsid w:val="007922BE"/>
    <w:rsid w:val="00893DA6"/>
    <w:rsid w:val="00940FD3"/>
    <w:rsid w:val="00A33FE2"/>
    <w:rsid w:val="00A4739F"/>
    <w:rsid w:val="00A655AC"/>
    <w:rsid w:val="00AA1D8D"/>
    <w:rsid w:val="00B47730"/>
    <w:rsid w:val="00C37905"/>
    <w:rsid w:val="00CB0664"/>
    <w:rsid w:val="00D36532"/>
    <w:rsid w:val="00E333E1"/>
    <w:rsid w:val="00E74D3C"/>
    <w:rsid w:val="00E77BEC"/>
    <w:rsid w:val="00E827DA"/>
    <w:rsid w:val="00EE4492"/>
    <w:rsid w:val="00F35EA3"/>
    <w:rsid w:val="00F75800"/>
    <w:rsid w:val="00FA0A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EDE86CC"/>
  <w14:defaultImageDpi w14:val="300"/>
  <w15:docId w15:val="{11D7D4E8-B546-44B1-B346-F6D3AAE02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E1E1E"/>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C2768"/>
    <w:rPr>
      <w:color w:val="0000FF" w:themeColor="hyperlink"/>
      <w:u w:val="single"/>
    </w:rPr>
  </w:style>
  <w:style w:type="character" w:styleId="UnresolvedMention">
    <w:name w:val="Unresolved Mention"/>
    <w:basedOn w:val="DefaultParagraphFont"/>
    <w:uiPriority w:val="99"/>
    <w:semiHidden/>
    <w:unhideWhenUsed/>
    <w:rsid w:val="001C2768"/>
    <w:rPr>
      <w:color w:val="605E5C"/>
      <w:shd w:val="clear" w:color="auto" w:fill="E1DFDD"/>
    </w:rPr>
  </w:style>
  <w:style w:type="character" w:styleId="FollowedHyperlink">
    <w:name w:val="FollowedHyperlink"/>
    <w:basedOn w:val="DefaultParagraphFont"/>
    <w:uiPriority w:val="99"/>
    <w:semiHidden/>
    <w:unhideWhenUsed/>
    <w:rsid w:val="00A655A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45002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hyperlink" Target="https://github.com/YonoBengkel/dpw-miniproject" TargetMode="Externa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settings" Target="settings.xml"/><Relationship Id="rId9" Type="http://schemas.openxmlformats.org/officeDocument/2006/relationships/image" Target="media/image3.png"/><Relationship Id="rId63"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465</TotalTime>
  <Pages>27</Pages>
  <Words>3516</Words>
  <Characters>20046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Ilham Satria</cp:lastModifiedBy>
  <cp:revision>19</cp:revision>
  <cp:lastPrinted>2026-10-21T05:26:00Z</cp:lastPrinted>
  <dcterms:created xsi:type="dcterms:W3CDTF">2013-12-23T23:15:00Z</dcterms:created>
  <dcterms:modified xsi:type="dcterms:W3CDTF">2026-10-26T03:49:00Z</dcterms:modified>
  <cp:category/>
</cp:coreProperties>
</file>